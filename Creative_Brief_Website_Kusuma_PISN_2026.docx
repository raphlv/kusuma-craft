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52"/>
      </w:tblGrid>
      <w:tr w:rsidR="00CB5144" w14:paraId="7D9645FE" w14:textId="77777777">
        <w:trPr>
          <w:jc w:val="center"/>
        </w:trPr>
        <w:tc>
          <w:tcPr>
            <w:tcW w:w="10052" w:type="dxa"/>
            <w:tcBorders>
              <w:top w:val="single" w:sz="0" w:space="0" w:color="273B59"/>
              <w:left w:val="single" w:sz="0" w:space="0" w:color="273B59"/>
              <w:bottom w:val="single" w:sz="0" w:space="0" w:color="273B59"/>
              <w:right w:val="single" w:sz="0" w:space="0" w:color="273B59"/>
            </w:tcBorders>
            <w:shd w:val="clear" w:color="auto" w:fill="273B59"/>
            <w:tcMar>
              <w:top w:w="300" w:type="dxa"/>
              <w:left w:w="250" w:type="dxa"/>
              <w:bottom w:w="300" w:type="dxa"/>
              <w:right w:w="250" w:type="dxa"/>
            </w:tcMar>
          </w:tcPr>
          <w:p w14:paraId="3E98471D" w14:textId="77777777" w:rsidR="00CB5144" w:rsidRDefault="00000000">
            <w:r>
              <w:rPr>
                <w:b/>
                <w:color w:val="F5F3E9"/>
                <w:sz w:val="22"/>
              </w:rPr>
              <w:t>KUSUMA CRAFT</w:t>
            </w:r>
          </w:p>
          <w:p w14:paraId="72ECF761" w14:textId="77777777" w:rsidR="00CB5144" w:rsidRDefault="00000000">
            <w:r>
              <w:rPr>
                <w:b/>
                <w:color w:val="F5F3E9"/>
                <w:sz w:val="50"/>
              </w:rPr>
              <w:t>Website Creative Brief</w:t>
            </w:r>
          </w:p>
          <w:p w14:paraId="07DB27E6" w14:textId="77777777" w:rsidR="00CB5144" w:rsidRDefault="00000000">
            <w:r>
              <w:rPr>
                <w:color w:val="CFC9BA"/>
                <w:sz w:val="22"/>
              </w:rPr>
              <w:t>Brand Website | E-Commerce | Color Archive | Journal</w:t>
            </w:r>
          </w:p>
        </w:tc>
      </w:tr>
    </w:tbl>
    <w:p w14:paraId="44374DF9" w14:textId="7164C578" w:rsidR="00CB5144" w:rsidRDefault="00CB5144">
      <w:pPr>
        <w:pStyle w:val="KusumaSmall"/>
      </w:pPr>
    </w:p>
    <w:tbl>
      <w:tblPr>
        <w:tblW w:w="0" w:type="auto"/>
        <w:jc w:val="center"/>
        <w:tblLook w:val="04A0" w:firstRow="1" w:lastRow="0" w:firstColumn="1" w:lastColumn="0" w:noHBand="0" w:noVBand="1"/>
      </w:tblPr>
      <w:tblGrid>
        <w:gridCol w:w="10026"/>
      </w:tblGrid>
      <w:tr w:rsidR="00CB5144" w14:paraId="4A3628D8" w14:textId="77777777">
        <w:trPr>
          <w:jc w:val="center"/>
        </w:trPr>
        <w:tc>
          <w:tcPr>
            <w:tcW w:w="10052" w:type="dxa"/>
            <w:tcBorders>
              <w:top w:val="single" w:sz="10" w:space="0" w:color="BF7763"/>
              <w:left w:val="single" w:sz="10" w:space="0" w:color="BF7763"/>
              <w:bottom w:val="single" w:sz="10" w:space="0" w:color="BF7763"/>
              <w:right w:val="single" w:sz="10" w:space="0" w:color="BF7763"/>
            </w:tcBorders>
            <w:shd w:val="clear" w:color="auto" w:fill="F5F3E9"/>
            <w:tcMar>
              <w:top w:w="120" w:type="dxa"/>
              <w:left w:w="160" w:type="dxa"/>
              <w:bottom w:w="120" w:type="dxa"/>
              <w:right w:w="160" w:type="dxa"/>
            </w:tcMar>
          </w:tcPr>
          <w:p w14:paraId="18B72685" w14:textId="77777777" w:rsidR="00CB5144" w:rsidRDefault="00000000">
            <w:pPr>
              <w:spacing w:after="80"/>
            </w:pPr>
            <w:r>
              <w:rPr>
                <w:b/>
                <w:color w:val="273B59"/>
                <w:sz w:val="21"/>
              </w:rPr>
              <w:t>Core Direction</w:t>
            </w:r>
          </w:p>
          <w:p w14:paraId="454D86B8" w14:textId="77777777" w:rsidR="00CB5144" w:rsidRDefault="00000000">
            <w:pPr>
              <w:spacing w:after="0"/>
            </w:pPr>
            <w:r>
              <w:rPr>
                <w:sz w:val="18"/>
              </w:rPr>
              <w:t>Website Kusuma harus terasa seperti toko, arsip, dan studio hidup dalam satu tempat: limbah -&gt; warna -&gt; kain -&gt; objek -&gt; cerita -&gt; kehidupan sehari-hari.</w:t>
            </w:r>
          </w:p>
        </w:tc>
      </w:tr>
    </w:tbl>
    <w:p w14:paraId="498FE09C" w14:textId="19CD8571" w:rsidR="00CB5144" w:rsidRDefault="00CB5144"/>
    <w:p w14:paraId="2FA8AF58" w14:textId="77777777" w:rsidR="00CB5144" w:rsidRDefault="00000000">
      <w:pPr>
        <w:pStyle w:val="Heading1"/>
      </w:pPr>
      <w:r>
        <w:t>Daftar Isi</w:t>
      </w:r>
    </w:p>
    <w:p w14:paraId="755B814E" w14:textId="77777777" w:rsidR="00CB5144" w:rsidRDefault="00000000">
      <w:pPr>
        <w:spacing w:after="80" w:line="264" w:lineRule="auto"/>
      </w:pPr>
      <w:r>
        <w:t>1. Executive Summary</w:t>
      </w:r>
    </w:p>
    <w:p w14:paraId="527C9255" w14:textId="77777777" w:rsidR="00CB5144" w:rsidRDefault="00000000">
      <w:pPr>
        <w:spacing w:after="80" w:line="264" w:lineRule="auto"/>
      </w:pPr>
      <w:r>
        <w:t>2. Project Background</w:t>
      </w:r>
    </w:p>
    <w:p w14:paraId="1006B09B" w14:textId="77777777" w:rsidR="00CB5144" w:rsidRDefault="00000000">
      <w:pPr>
        <w:spacing w:after="80" w:line="264" w:lineRule="auto"/>
      </w:pPr>
      <w:r>
        <w:t>3. Brand Foundation</w:t>
      </w:r>
    </w:p>
    <w:p w14:paraId="6BB1E919" w14:textId="77777777" w:rsidR="00CB5144" w:rsidRDefault="00000000">
      <w:pPr>
        <w:spacing w:after="80" w:line="264" w:lineRule="auto"/>
      </w:pPr>
      <w:r>
        <w:t>4. Website Objectives</w:t>
      </w:r>
    </w:p>
    <w:p w14:paraId="2348462A" w14:textId="77777777" w:rsidR="00CB5144" w:rsidRDefault="00000000">
      <w:pPr>
        <w:spacing w:after="80" w:line="264" w:lineRule="auto"/>
      </w:pPr>
      <w:r>
        <w:t>5. Target Audience</w:t>
      </w:r>
    </w:p>
    <w:p w14:paraId="26B88A42" w14:textId="77777777" w:rsidR="00CB5144" w:rsidRDefault="00000000">
      <w:pPr>
        <w:spacing w:after="80" w:line="264" w:lineRule="auto"/>
      </w:pPr>
      <w:r>
        <w:t>6. Positioning, Narrative, and Tone of Voice</w:t>
      </w:r>
    </w:p>
    <w:p w14:paraId="109CC704" w14:textId="77777777" w:rsidR="00CB5144" w:rsidRDefault="00000000">
      <w:pPr>
        <w:spacing w:after="80" w:line="264" w:lineRule="auto"/>
      </w:pPr>
      <w:r>
        <w:t>7. Visual Direction</w:t>
      </w:r>
    </w:p>
    <w:p w14:paraId="698BB167" w14:textId="77777777" w:rsidR="00CB5144" w:rsidRDefault="00000000">
      <w:pPr>
        <w:spacing w:after="80" w:line="264" w:lineRule="auto"/>
      </w:pPr>
      <w:r>
        <w:t>8. Sitemap and Information Architecture</w:t>
      </w:r>
    </w:p>
    <w:p w14:paraId="2F21AB2A" w14:textId="77777777" w:rsidR="00CB5144" w:rsidRDefault="00000000">
      <w:pPr>
        <w:spacing w:after="80" w:line="264" w:lineRule="auto"/>
      </w:pPr>
      <w:r>
        <w:t>9. Homepage Flow</w:t>
      </w:r>
    </w:p>
    <w:p w14:paraId="39B02F91" w14:textId="77777777" w:rsidR="00CB5144" w:rsidRDefault="00000000">
      <w:pPr>
        <w:spacing w:after="80" w:line="264" w:lineRule="auto"/>
      </w:pPr>
      <w:r>
        <w:t>10. Shop and Product Page Requirements</w:t>
      </w:r>
    </w:p>
    <w:p w14:paraId="371DA831" w14:textId="77777777" w:rsidR="00CB5144" w:rsidRDefault="00000000">
      <w:pPr>
        <w:spacing w:after="80" w:line="264" w:lineRule="auto"/>
      </w:pPr>
      <w:r>
        <w:t>11. Color Archive</w:t>
      </w:r>
    </w:p>
    <w:p w14:paraId="07CA2377" w14:textId="77777777" w:rsidR="00CB5144" w:rsidRDefault="00000000">
      <w:pPr>
        <w:spacing w:after="80" w:line="264" w:lineRule="auto"/>
      </w:pPr>
      <w:r>
        <w:t>12. Journal and PISN 2026 Article</w:t>
      </w:r>
    </w:p>
    <w:p w14:paraId="70BF4087" w14:textId="77777777" w:rsidR="00CB5144" w:rsidRDefault="00000000">
      <w:pPr>
        <w:spacing w:after="80" w:line="264" w:lineRule="auto"/>
      </w:pPr>
      <w:r>
        <w:t>13. Workshop, Custom, and Collaboration</w:t>
      </w:r>
    </w:p>
    <w:p w14:paraId="741B7300" w14:textId="77777777" w:rsidR="00CB5144" w:rsidRDefault="00000000">
      <w:pPr>
        <w:spacing w:after="80" w:line="264" w:lineRule="auto"/>
      </w:pPr>
      <w:r>
        <w:t>14. E-Commerce and Technical Requirements</w:t>
      </w:r>
    </w:p>
    <w:p w14:paraId="5C17BFDC" w14:textId="77777777" w:rsidR="00CB5144" w:rsidRDefault="00000000">
      <w:pPr>
        <w:spacing w:after="80" w:line="264" w:lineRule="auto"/>
      </w:pPr>
      <w:r>
        <w:t>15. CMS Requirements</w:t>
      </w:r>
    </w:p>
    <w:p w14:paraId="16283450" w14:textId="77777777" w:rsidR="00CB5144" w:rsidRDefault="00000000">
      <w:pPr>
        <w:spacing w:after="80" w:line="264" w:lineRule="auto"/>
      </w:pPr>
      <w:r>
        <w:t>16. UX, SEO, Accessibility, and Analytics</w:t>
      </w:r>
    </w:p>
    <w:p w14:paraId="1F6BAF4A" w14:textId="77777777" w:rsidR="00CB5144" w:rsidRDefault="00000000">
      <w:pPr>
        <w:spacing w:after="80" w:line="264" w:lineRule="auto"/>
      </w:pPr>
      <w:r>
        <w:t>17. MVP Scope and Phase 2 Growth</w:t>
      </w:r>
    </w:p>
    <w:p w14:paraId="013075A4" w14:textId="77777777" w:rsidR="00CB5144" w:rsidRDefault="00000000">
      <w:pPr>
        <w:spacing w:after="80" w:line="264" w:lineRule="auto"/>
      </w:pPr>
      <w:r>
        <w:t>18. Deliverables for Designer and Developer</w:t>
      </w:r>
    </w:p>
    <w:p w14:paraId="3B1DBA31" w14:textId="77777777" w:rsidR="00CB5144" w:rsidRDefault="00000000">
      <w:pPr>
        <w:spacing w:after="80" w:line="264" w:lineRule="auto"/>
      </w:pPr>
      <w:r>
        <w:t>19. Sample Website Copy</w:t>
      </w:r>
    </w:p>
    <w:p w14:paraId="7E7CCAAE" w14:textId="77777777" w:rsidR="00CB5144" w:rsidRDefault="00000000">
      <w:pPr>
        <w:spacing w:after="80" w:line="264" w:lineRule="auto"/>
      </w:pPr>
      <w:r>
        <w:t>20. Success Metrics and Acceptance Criteria</w:t>
      </w:r>
    </w:p>
    <w:p w14:paraId="14787B8F" w14:textId="77777777" w:rsidR="00CB5144" w:rsidRDefault="00000000">
      <w:pPr>
        <w:spacing w:after="80" w:line="264" w:lineRule="auto"/>
      </w:pPr>
      <w:r>
        <w:t>21. Launch Checklist</w:t>
      </w:r>
    </w:p>
    <w:p w14:paraId="6D28EAA6" w14:textId="77777777" w:rsidR="00CB5144" w:rsidRDefault="00000000">
      <w:pPr>
        <w:spacing w:after="80" w:line="264" w:lineRule="auto"/>
      </w:pPr>
      <w:r>
        <w:t>22. References</w:t>
      </w:r>
    </w:p>
    <w:p w14:paraId="55BECA01" w14:textId="77777777" w:rsidR="00CB5144" w:rsidRDefault="00000000">
      <w:r>
        <w:br w:type="page"/>
      </w:r>
    </w:p>
    <w:p w14:paraId="13587131" w14:textId="77777777" w:rsidR="00CB5144" w:rsidRDefault="00000000">
      <w:pPr>
        <w:pStyle w:val="Heading1"/>
      </w:pPr>
      <w:r>
        <w:lastRenderedPageBreak/>
        <w:t>1. Executive Summary</w:t>
      </w:r>
    </w:p>
    <w:p w14:paraId="42FB1CB3" w14:textId="77777777" w:rsidR="00CB5144" w:rsidRDefault="00000000">
      <w:pPr>
        <w:spacing w:after="80" w:line="264" w:lineRule="auto"/>
      </w:pPr>
      <w:r>
        <w:t>Website Kusuma akan dikembangkan sebagai platform digital utama yang menggabungkan fungsi brand website, katalog produk, e-commerce, arsip warna alami, dan ruang editorial. Website ini bukan hanya tempat menjual produk, tetapi juga ruang untuk menjelaskan proses, material, nilai keberlanjutan, serta perjalanan Kusuma sebagai sustainable craft and textile lab.</w:t>
      </w:r>
    </w:p>
    <w:p w14:paraId="3688C5D6" w14:textId="77777777" w:rsidR="00CB5144" w:rsidRDefault="00000000">
      <w:pPr>
        <w:spacing w:after="80" w:line="264" w:lineRule="auto"/>
      </w:pPr>
      <w:r>
        <w:t>Dalam revisi brief ini, informasi mengenai PISN 2026 tidak ditempatkan sebagai menu atau page khusus. PISN 2026 diposisikan sebagai artikel editorial di dalam Journal / Research Notes agar website tetap terasa sebagai website brand dan e-commerce, bukan website laporan program akademik.</w:t>
      </w:r>
    </w:p>
    <w:tbl>
      <w:tblPr>
        <w:tblW w:w="0" w:type="auto"/>
        <w:jc w:val="center"/>
        <w:tblLook w:val="04A0" w:firstRow="1" w:lastRow="0" w:firstColumn="1" w:lastColumn="0" w:noHBand="0" w:noVBand="1"/>
      </w:tblPr>
      <w:tblGrid>
        <w:gridCol w:w="10026"/>
      </w:tblGrid>
      <w:tr w:rsidR="00CB5144" w14:paraId="3189546F" w14:textId="77777777">
        <w:trPr>
          <w:jc w:val="center"/>
        </w:trPr>
        <w:tc>
          <w:tcPr>
            <w:tcW w:w="10052" w:type="dxa"/>
            <w:tcBorders>
              <w:top w:val="single" w:sz="10" w:space="0" w:color="BF7763"/>
              <w:left w:val="single" w:sz="10" w:space="0" w:color="BF7763"/>
              <w:bottom w:val="single" w:sz="10" w:space="0" w:color="BF7763"/>
              <w:right w:val="single" w:sz="10" w:space="0" w:color="BF7763"/>
            </w:tcBorders>
            <w:shd w:val="clear" w:color="auto" w:fill="CFC9BA"/>
            <w:tcMar>
              <w:top w:w="120" w:type="dxa"/>
              <w:left w:w="160" w:type="dxa"/>
              <w:bottom w:w="120" w:type="dxa"/>
              <w:right w:w="160" w:type="dxa"/>
            </w:tcMar>
          </w:tcPr>
          <w:p w14:paraId="381A6F2B" w14:textId="77777777" w:rsidR="00CB5144" w:rsidRDefault="00000000">
            <w:pPr>
              <w:spacing w:after="80"/>
            </w:pPr>
            <w:r>
              <w:rPr>
                <w:b/>
                <w:color w:val="273B59"/>
                <w:sz w:val="21"/>
              </w:rPr>
              <w:t>Final Strategic Choice</w:t>
            </w:r>
          </w:p>
          <w:p w14:paraId="6927A8F3" w14:textId="77777777" w:rsidR="00CB5144" w:rsidRDefault="00000000">
            <w:pPr>
              <w:spacing w:after="0"/>
            </w:pPr>
            <w:r>
              <w:rPr>
                <w:sz w:val="18"/>
              </w:rPr>
              <w:t>Website utama = brand + shop + color archive + process + journal. PISN 2026 = artikel editorial dalam Journal / Research Notes.</w:t>
            </w:r>
          </w:p>
        </w:tc>
      </w:tr>
    </w:tbl>
    <w:p w14:paraId="7C78FE36" w14:textId="77777777" w:rsidR="00CB5144" w:rsidRDefault="00CB5144">
      <w:pPr>
        <w:spacing w:after="40"/>
      </w:pPr>
    </w:p>
    <w:p w14:paraId="48BD604B" w14:textId="77777777" w:rsidR="00CB5144" w:rsidRDefault="00000000">
      <w:pPr>
        <w:pStyle w:val="Heading1"/>
      </w:pPr>
      <w:r>
        <w:t>2. Project Background</w:t>
      </w:r>
    </w:p>
    <w:p w14:paraId="2423EEB2" w14:textId="77777777" w:rsidR="00CB5144" w:rsidRDefault="00000000">
      <w:pPr>
        <w:spacing w:after="80" w:line="264" w:lineRule="auto"/>
      </w:pPr>
      <w:r>
        <w:t>Kusuma adalah brand craft/textile berbasis natural dye yang mengeksplorasi pewarna alami dari limbah organik domestik, kulit buah, rempah lokal Indonesia, dan material tekstil. Brand ini memiliki karakter handmade, personal, intimate, eksperimental, dan dekat dengan praktik seni, kriya, edukasi, serta keberlanjutan.</w:t>
      </w:r>
    </w:p>
    <w:p w14:paraId="1188E727" w14:textId="77777777" w:rsidR="00CB5144" w:rsidRDefault="00000000">
      <w:pPr>
        <w:spacing w:after="80" w:line="264" w:lineRule="auto"/>
      </w:pPr>
      <w:r>
        <w:t>Pengembangan website dilakukan sebagai salah satu luaran Program PISN 2026 dengan judul Inovasi Pewarna Tekstil Berbasis Limbah Organik Domestik untuk Pengembangan Praktik Seni Tekstil dan Kriya Berkelanjutan. Namun secara komunikasi publik, website harus tetap membawa pengalaman brand-led: pengunjung mengenal Kusuma, memahami proses, membaca cerita, lalu dapat membeli produk atau mengajukan kolaborasi.</w:t>
      </w:r>
    </w:p>
    <w:p w14:paraId="4C187765" w14:textId="77777777" w:rsidR="00CB5144" w:rsidRDefault="00000000">
      <w:pPr>
        <w:spacing w:after="80" w:line="264" w:lineRule="auto"/>
      </w:pPr>
      <w:r>
        <w:t>Referensi website SukkhaCitta digunakan sebagai benchmark konten, terutama cara menggabungkan e-commerce, storytelling, impact, care guide, circularity, journal, customization, dan corporate gifting dalam satu ekosistem web. Benchmark ini digunakan sebagai acuan struktur dan kedalaman konten, bukan untuk meniru visual.</w:t>
      </w:r>
    </w:p>
    <w:p w14:paraId="61A92851" w14:textId="77777777" w:rsidR="00CB5144" w:rsidRDefault="00000000">
      <w:pPr>
        <w:pStyle w:val="Heading1"/>
      </w:pPr>
      <w:r>
        <w:t>3. Brand Foundation</w:t>
      </w:r>
    </w:p>
    <w:p w14:paraId="317CA855" w14:textId="77777777" w:rsidR="00CB5144" w:rsidRDefault="00000000">
      <w:pPr>
        <w:pStyle w:val="Heading2"/>
      </w:pPr>
      <w:r>
        <w:t>3.1 Brand Essence</w:t>
      </w:r>
    </w:p>
    <w:p w14:paraId="165296DA" w14:textId="77777777" w:rsidR="00CB5144" w:rsidRDefault="00000000">
      <w:pPr>
        <w:spacing w:after="80" w:line="264" w:lineRule="auto"/>
      </w:pPr>
      <w:r>
        <w:t>Kusuma dapat diposisikan sebagai sustainable craft and textile lab yang mengolah limbah organik domestik menjadi warna alami, kain, dan objek keseharian. Melalui riset, workshop, dan proses handmade, Kusuma merawat pengetahuan warna botani untuk kehidupan sehari-hari.</w:t>
      </w:r>
    </w:p>
    <w:p w14:paraId="7971F817" w14:textId="77777777" w:rsidR="00CB5144" w:rsidRDefault="00000000">
      <w:pPr>
        <w:spacing w:after="80" w:line="264" w:lineRule="auto"/>
      </w:pPr>
      <w:r>
        <w:t>Brand essence: A Living Color Archive of Indonesia.</w:t>
      </w:r>
    </w:p>
    <w:p w14:paraId="244794D3" w14:textId="77777777" w:rsidR="00CB5144" w:rsidRDefault="00000000">
      <w:pPr>
        <w:spacing w:after="80" w:line="264" w:lineRule="auto"/>
      </w:pPr>
      <w:r>
        <w:t>Kusuma bukan hanya menjual produk tekstil. Kusuma mengajak audiens melihat kembali hubungan antara material, limbah, warna, tangan pembuat, dan objek yang digunakan sehari-hari.</w:t>
      </w:r>
    </w:p>
    <w:p w14:paraId="69252FE7" w14:textId="77777777" w:rsidR="00CB5144" w:rsidRDefault="00000000">
      <w:pPr>
        <w:pStyle w:val="Heading2"/>
      </w:pPr>
      <w:r>
        <w:t>3.2 Brand Keywords</w:t>
      </w:r>
    </w:p>
    <w:p w14:paraId="52AB952C" w14:textId="77777777" w:rsidR="00CB5144" w:rsidRDefault="00000000">
      <w:pPr>
        <w:pStyle w:val="ListBullet"/>
        <w:spacing w:after="40" w:line="252" w:lineRule="auto"/>
      </w:pPr>
      <w:r>
        <w:t>Natural dye</w:t>
      </w:r>
    </w:p>
    <w:p w14:paraId="1B86942D" w14:textId="77777777" w:rsidR="00CB5144" w:rsidRDefault="00000000">
      <w:pPr>
        <w:pStyle w:val="ListBullet"/>
        <w:spacing w:after="40" w:line="252" w:lineRule="auto"/>
      </w:pPr>
      <w:r>
        <w:t>Organic waste</w:t>
      </w:r>
    </w:p>
    <w:p w14:paraId="14EF3800" w14:textId="77777777" w:rsidR="00CB5144" w:rsidRDefault="00000000">
      <w:pPr>
        <w:pStyle w:val="ListBullet"/>
        <w:spacing w:after="40" w:line="252" w:lineRule="auto"/>
      </w:pPr>
      <w:r>
        <w:t>Domestic waste innovation</w:t>
      </w:r>
    </w:p>
    <w:p w14:paraId="38440D93" w14:textId="77777777" w:rsidR="00CB5144" w:rsidRDefault="00000000">
      <w:pPr>
        <w:pStyle w:val="ListBullet"/>
        <w:spacing w:after="40" w:line="252" w:lineRule="auto"/>
      </w:pPr>
      <w:r>
        <w:t>Textile craft</w:t>
      </w:r>
    </w:p>
    <w:p w14:paraId="25C9955F" w14:textId="77777777" w:rsidR="00CB5144" w:rsidRDefault="00000000">
      <w:pPr>
        <w:pStyle w:val="ListBullet"/>
        <w:spacing w:after="40" w:line="252" w:lineRule="auto"/>
      </w:pPr>
      <w:r>
        <w:t>Botanical color</w:t>
      </w:r>
    </w:p>
    <w:p w14:paraId="4174369A" w14:textId="77777777" w:rsidR="00CB5144" w:rsidRDefault="00000000">
      <w:pPr>
        <w:pStyle w:val="ListBullet"/>
        <w:spacing w:after="40" w:line="252" w:lineRule="auto"/>
      </w:pPr>
      <w:r>
        <w:t>Indonesian color knowledge</w:t>
      </w:r>
    </w:p>
    <w:p w14:paraId="225F8AAA" w14:textId="77777777" w:rsidR="00CB5144" w:rsidRDefault="00000000">
      <w:pPr>
        <w:pStyle w:val="ListBullet"/>
        <w:spacing w:after="40" w:line="252" w:lineRule="auto"/>
      </w:pPr>
      <w:r>
        <w:t>Handmade</w:t>
      </w:r>
    </w:p>
    <w:p w14:paraId="465751A2" w14:textId="77777777" w:rsidR="00CB5144" w:rsidRDefault="00000000">
      <w:pPr>
        <w:pStyle w:val="ListBullet"/>
        <w:spacing w:after="40" w:line="252" w:lineRule="auto"/>
      </w:pPr>
      <w:r>
        <w:t>Sustainable living</w:t>
      </w:r>
    </w:p>
    <w:p w14:paraId="1EE37E55" w14:textId="77777777" w:rsidR="00CB5144" w:rsidRDefault="00000000">
      <w:pPr>
        <w:pStyle w:val="ListBullet"/>
        <w:spacing w:after="40" w:line="252" w:lineRule="auto"/>
      </w:pPr>
      <w:r>
        <w:t>Slow craft</w:t>
      </w:r>
    </w:p>
    <w:p w14:paraId="18724B7D" w14:textId="77777777" w:rsidR="00CB5144" w:rsidRDefault="00000000">
      <w:pPr>
        <w:pStyle w:val="ListBullet"/>
        <w:spacing w:after="40" w:line="252" w:lineRule="auto"/>
      </w:pPr>
      <w:r>
        <w:t>Artisan</w:t>
      </w:r>
    </w:p>
    <w:p w14:paraId="73C6AE42" w14:textId="77777777" w:rsidR="00CB5144" w:rsidRDefault="00000000">
      <w:pPr>
        <w:pStyle w:val="ListBullet"/>
        <w:spacing w:after="40" w:line="252" w:lineRule="auto"/>
      </w:pPr>
      <w:r>
        <w:t>Research-based</w:t>
      </w:r>
    </w:p>
    <w:p w14:paraId="28180E7E" w14:textId="77777777" w:rsidR="00CB5144" w:rsidRDefault="00000000">
      <w:pPr>
        <w:pStyle w:val="ListBullet"/>
        <w:spacing w:after="40" w:line="252" w:lineRule="auto"/>
      </w:pPr>
      <w:r>
        <w:t>Living archive</w:t>
      </w:r>
    </w:p>
    <w:p w14:paraId="3DF0BCA2" w14:textId="77777777" w:rsidR="00CB5144" w:rsidRDefault="00000000">
      <w:pPr>
        <w:pStyle w:val="ListBullet"/>
        <w:spacing w:after="40" w:line="252" w:lineRule="auto"/>
      </w:pPr>
      <w:r>
        <w:lastRenderedPageBreak/>
        <w:t>Everyday objects</w:t>
      </w:r>
    </w:p>
    <w:p w14:paraId="578169EB" w14:textId="77777777" w:rsidR="00CB5144" w:rsidRDefault="00000000">
      <w:pPr>
        <w:pStyle w:val="ListBullet"/>
        <w:spacing w:after="40" w:line="252" w:lineRule="auto"/>
      </w:pPr>
      <w:r>
        <w:t>Workshop and knowledge sharing</w:t>
      </w:r>
    </w:p>
    <w:p w14:paraId="1AC938C3" w14:textId="77777777" w:rsidR="00CB5144" w:rsidRDefault="00000000">
      <w:pPr>
        <w:pStyle w:val="Heading2"/>
      </w:pPr>
      <w:r>
        <w:t>3.3 Brand Identity Reference</w:t>
      </w:r>
    </w:p>
    <w:p w14:paraId="349342E5" w14:textId="77777777" w:rsidR="00CB5144" w:rsidRDefault="00000000">
      <w:pPr>
        <w:spacing w:after="80" w:line="264" w:lineRule="auto"/>
      </w:pPr>
      <w:r>
        <w:t>Logo Guidelines Kusuma menjelaskan brand sebagai sustainable craft lab yang berangkat dari eksperimen natural dye berbasis organic kitchen waste pada textile, dengan proyek #IWearYourWaste. Eksplorasi materialnya mencakup fruit skin waste, Indonesian local spices, dan fabric. Kusuma juga membagikan pengetahuan melalui workshop untuk menyebarkan kesadaran tentang DIY fashion dan cara berkriya yang lebih ramah lingkungan.</w:t>
      </w:r>
    </w:p>
    <w:p w14:paraId="107A0B8F" w14:textId="77777777" w:rsidR="00CB5144" w:rsidRDefault="00000000">
      <w:pPr>
        <w:spacing w:after="80" w:line="264" w:lineRule="auto"/>
      </w:pPr>
      <w:r>
        <w:t>Identitas visual Kusuma merepresentasikan personal touch dari Diah Kusumawardhani sebagai maker, spirit DIY, serta nuansa made by hand with care. Brand identity-nya menggabungkan rasa tradisional-kontemporer Indonesia, neutral color, dan earthy tone agar terasa tender-hearted, grounded, tetap eksklusif, dan dinamis.</w:t>
      </w:r>
    </w:p>
    <w:p w14:paraId="351A218D" w14:textId="77777777" w:rsidR="00CB5144" w:rsidRDefault="00000000">
      <w:pPr>
        <w:spacing w:after="80" w:line="264" w:lineRule="auto"/>
      </w:pPr>
      <w:r>
        <w:t>Logogram Kusuma dibangun dari ide fingerprint, hands, small leaf, dan thread. Keempat simbol ini dapat diterjemahkan ke website sebagai bahasa visual tentang human touch, partisipasi workshop, consume less, dan sustain.</w:t>
      </w:r>
    </w:p>
    <w:p w14:paraId="4685E554" w14:textId="77777777" w:rsidR="00CB5144" w:rsidRDefault="00000000">
      <w:pPr>
        <w:pStyle w:val="Heading1"/>
      </w:pPr>
      <w:r>
        <w:t>4. Website Objectives</w:t>
      </w:r>
    </w:p>
    <w:tbl>
      <w:tblPr>
        <w:tblStyle w:val="TableGrid"/>
        <w:tblW w:w="0" w:type="auto"/>
        <w:jc w:val="center"/>
        <w:tblLook w:val="04A0" w:firstRow="1" w:lastRow="0" w:firstColumn="1" w:lastColumn="0" w:noHBand="0" w:noVBand="1"/>
      </w:tblPr>
      <w:tblGrid>
        <w:gridCol w:w="2592"/>
        <w:gridCol w:w="6912"/>
      </w:tblGrid>
      <w:tr w:rsidR="00CB5144" w14:paraId="5D414138" w14:textId="77777777">
        <w:trPr>
          <w:tblHeader/>
          <w:jc w:val="center"/>
        </w:trPr>
        <w:tc>
          <w:tcPr>
            <w:tcW w:w="259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19BBAFD2" w14:textId="77777777" w:rsidR="00CB5144" w:rsidRDefault="00000000">
            <w:pPr>
              <w:jc w:val="center"/>
            </w:pPr>
            <w:r>
              <w:rPr>
                <w:b/>
                <w:color w:val="FFFFFF"/>
                <w:sz w:val="17"/>
              </w:rPr>
              <w:t>Objective</w:t>
            </w:r>
          </w:p>
        </w:tc>
        <w:tc>
          <w:tcPr>
            <w:tcW w:w="691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5054B8C5" w14:textId="77777777" w:rsidR="00CB5144" w:rsidRDefault="00000000">
            <w:pPr>
              <w:jc w:val="center"/>
            </w:pPr>
            <w:r>
              <w:rPr>
                <w:b/>
                <w:color w:val="FFFFFF"/>
                <w:sz w:val="17"/>
              </w:rPr>
              <w:t>Description</w:t>
            </w:r>
          </w:p>
        </w:tc>
      </w:tr>
      <w:tr w:rsidR="00CB5144" w14:paraId="56819B31"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B6FF183" w14:textId="77777777" w:rsidR="00CB5144" w:rsidRDefault="00000000">
            <w:r>
              <w:rPr>
                <w:sz w:val="17"/>
              </w:rPr>
              <w:t>Brand storytelling</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0910536" w14:textId="77777777" w:rsidR="00CB5144" w:rsidRDefault="00000000">
            <w:r>
              <w:rPr>
                <w:sz w:val="17"/>
              </w:rPr>
              <w:t>Mengenalkan Kusuma sebagai sustainable craft lab berbasis natural dye, limbah organik domestik, kriya tekstil, dan pengetahuan warna Nusantara.</w:t>
            </w:r>
          </w:p>
        </w:tc>
      </w:tr>
      <w:tr w:rsidR="00CB5144" w14:paraId="6A9411D9"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52B97F2" w14:textId="77777777" w:rsidR="00CB5144" w:rsidRDefault="00000000">
            <w:r>
              <w:rPr>
                <w:sz w:val="17"/>
              </w:rPr>
              <w:t>Katalog dan toko online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470E87F" w14:textId="77777777" w:rsidR="00CB5144" w:rsidRDefault="00000000">
            <w:r>
              <w:rPr>
                <w:sz w:val="17"/>
              </w:rPr>
              <w:t>Menampilkan produk Kusuma yang dapat dibeli, mulai dari kain, fashion textile, accessories, home objects, art objects, workshop kit, sampai kemungkinan turunan produk lain.</w:t>
            </w:r>
          </w:p>
        </w:tc>
      </w:tr>
      <w:tr w:rsidR="00CB5144" w14:paraId="56EE7C31"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D7D9722" w14:textId="77777777" w:rsidR="00CB5144" w:rsidRDefault="00000000">
            <w:r>
              <w:rPr>
                <w:sz w:val="17"/>
              </w:rPr>
              <w:t>Color Archive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61BE35E" w14:textId="77777777" w:rsidR="00CB5144" w:rsidRDefault="00000000">
            <w:r>
              <w:rPr>
                <w:sz w:val="17"/>
              </w:rPr>
              <w:t>Mengarsipkan sumber warna, material pewarna, limbah organik, proses eksperimen, dan hasil warna sebagai diferensiasi utama Kusuma.</w:t>
            </w:r>
          </w:p>
        </w:tc>
      </w:tr>
      <w:tr w:rsidR="00CB5144" w14:paraId="2D2E8FED"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61F44FC" w14:textId="77777777" w:rsidR="00CB5144" w:rsidRDefault="00000000">
            <w:r>
              <w:rPr>
                <w:sz w:val="17"/>
              </w:rPr>
              <w:t>Journal / Stories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8A64193" w14:textId="77777777" w:rsidR="00CB5144" w:rsidRDefault="00000000">
            <w:r>
              <w:rPr>
                <w:sz w:val="17"/>
              </w:rPr>
              <w:t>Menjadi ruang untuk artikel, cerita proses, dokumentasi eksperimen, edukasi natural dye, care guide, dan artikel khusus mengenai PISN 2026.</w:t>
            </w:r>
          </w:p>
        </w:tc>
      </w:tr>
      <w:tr w:rsidR="00CB5144" w14:paraId="0A2A12BE"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E5443AC" w14:textId="77777777" w:rsidR="00CB5144" w:rsidRDefault="00000000">
            <w:r>
              <w:rPr>
                <w:sz w:val="17"/>
              </w:rPr>
              <w:t>Community and workshop channel</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1B50FC0" w14:textId="77777777" w:rsidR="00CB5144" w:rsidRDefault="00000000">
            <w:r>
              <w:rPr>
                <w:sz w:val="17"/>
              </w:rPr>
              <w:t>Menjadi pintu masuk untuk workshop, custom order, corporate gifting, kolaborasi, dan inquiry.</w:t>
            </w:r>
          </w:p>
        </w:tc>
      </w:tr>
      <w:tr w:rsidR="00CB5144" w14:paraId="549330F4"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B1DBC46" w14:textId="77777777" w:rsidR="00CB5144" w:rsidRDefault="00000000">
            <w:r>
              <w:rPr>
                <w:sz w:val="17"/>
              </w:rPr>
              <w:t>Commerce readiness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ECC7438" w14:textId="77777777" w:rsidR="00CB5144" w:rsidRDefault="00000000">
            <w:r>
              <w:rPr>
                <w:sz w:val="17"/>
              </w:rPr>
              <w:t>Mendukung katalog, cart, pembayaran, pengiriman, order management, dan admin dashboard yang mudah dikelola.</w:t>
            </w:r>
          </w:p>
        </w:tc>
      </w:tr>
    </w:tbl>
    <w:p w14:paraId="2DC9EBB7" w14:textId="77777777" w:rsidR="00CB5144" w:rsidRDefault="00CB5144">
      <w:pPr>
        <w:spacing w:after="40"/>
      </w:pPr>
    </w:p>
    <w:p w14:paraId="3664949D" w14:textId="77777777" w:rsidR="00CB5144" w:rsidRDefault="00000000">
      <w:pPr>
        <w:pStyle w:val="Heading1"/>
      </w:pPr>
      <w:r>
        <w:t>5. Target Audience</w:t>
      </w:r>
    </w:p>
    <w:tbl>
      <w:tblPr>
        <w:tblStyle w:val="TableGrid"/>
        <w:tblW w:w="0" w:type="auto"/>
        <w:jc w:val="center"/>
        <w:tblLook w:val="04A0" w:firstRow="1" w:lastRow="0" w:firstColumn="1" w:lastColumn="0" w:noHBand="0" w:noVBand="1"/>
      </w:tblPr>
      <w:tblGrid>
        <w:gridCol w:w="2304"/>
        <w:gridCol w:w="3600"/>
        <w:gridCol w:w="3600"/>
      </w:tblGrid>
      <w:tr w:rsidR="00CB5144" w14:paraId="4427A95B" w14:textId="77777777">
        <w:trPr>
          <w:tblHeader/>
          <w:jc w:val="center"/>
        </w:trPr>
        <w:tc>
          <w:tcPr>
            <w:tcW w:w="2304"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4BA6094D" w14:textId="77777777" w:rsidR="00CB5144" w:rsidRDefault="00000000">
            <w:pPr>
              <w:jc w:val="center"/>
            </w:pPr>
            <w:r>
              <w:rPr>
                <w:b/>
                <w:color w:val="FFFFFF"/>
                <w:sz w:val="17"/>
              </w:rPr>
              <w:t>Audience Segment</w:t>
            </w:r>
          </w:p>
        </w:tc>
        <w:tc>
          <w:tcPr>
            <w:tcW w:w="3600"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3BBFA6A4" w14:textId="77777777" w:rsidR="00CB5144" w:rsidRDefault="00000000">
            <w:pPr>
              <w:jc w:val="center"/>
            </w:pPr>
            <w:r>
              <w:rPr>
                <w:b/>
                <w:color w:val="FFFFFF"/>
                <w:sz w:val="17"/>
              </w:rPr>
              <w:t>Profile</w:t>
            </w:r>
          </w:p>
        </w:tc>
        <w:tc>
          <w:tcPr>
            <w:tcW w:w="3600"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4268A8FC" w14:textId="77777777" w:rsidR="00CB5144" w:rsidRDefault="00000000">
            <w:pPr>
              <w:jc w:val="center"/>
            </w:pPr>
            <w:r>
              <w:rPr>
                <w:b/>
                <w:color w:val="FFFFFF"/>
                <w:sz w:val="17"/>
              </w:rPr>
              <w:t>Need from Website</w:t>
            </w:r>
          </w:p>
        </w:tc>
      </w:tr>
      <w:tr w:rsidR="00CB5144" w14:paraId="3D69C014" w14:textId="77777777">
        <w:trPr>
          <w:jc w:val="center"/>
        </w:trPr>
        <w:tc>
          <w:tcPr>
            <w:tcW w:w="230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098F1C8" w14:textId="77777777" w:rsidR="00CB5144" w:rsidRDefault="00000000">
            <w:r>
              <w:rPr>
                <w:sz w:val="17"/>
              </w:rPr>
              <w:t>Conscious consumers</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6806ACF" w14:textId="77777777" w:rsidR="00CB5144" w:rsidRDefault="00000000">
            <w:r>
              <w:rPr>
                <w:sz w:val="17"/>
              </w:rPr>
              <w:t>Audiens urban yang peduli pada produk handmade, sustainable fashion, slow living, dan produk dengan cerita.</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78E6948" w14:textId="77777777" w:rsidR="00CB5144" w:rsidRDefault="00000000">
            <w:r>
              <w:rPr>
                <w:sz w:val="17"/>
              </w:rPr>
              <w:t>Mudah memahami nilai produk, melihat katalog, percaya pada proses, dan checkout tanpa friction.</w:t>
            </w:r>
          </w:p>
        </w:tc>
      </w:tr>
      <w:tr w:rsidR="00CB5144" w14:paraId="462BE2F9" w14:textId="77777777">
        <w:trPr>
          <w:jc w:val="center"/>
        </w:trPr>
        <w:tc>
          <w:tcPr>
            <w:tcW w:w="230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CFA9FB3" w14:textId="77777777" w:rsidR="00CB5144" w:rsidRDefault="00000000">
            <w:r>
              <w:rPr>
                <w:sz w:val="17"/>
              </w:rPr>
              <w:t>Craft and textile enthusiasts</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5CD6719" w14:textId="77777777" w:rsidR="00CB5144" w:rsidRDefault="00000000">
            <w:r>
              <w:rPr>
                <w:sz w:val="17"/>
              </w:rPr>
              <w:t>Orang yang tertarik pada natural dye, kain, kriya, fashion textile, workshop, dan proses pembuatan.</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3F91874" w14:textId="77777777" w:rsidR="00CB5144" w:rsidRDefault="00000000">
            <w:r>
              <w:rPr>
                <w:sz w:val="17"/>
              </w:rPr>
              <w:t>Butuh detail material, proses, sumber warna, workshop, dan dokumentasi eksperimen.</w:t>
            </w:r>
          </w:p>
        </w:tc>
      </w:tr>
      <w:tr w:rsidR="00CB5144" w14:paraId="3DA182DB" w14:textId="77777777">
        <w:trPr>
          <w:jc w:val="center"/>
        </w:trPr>
        <w:tc>
          <w:tcPr>
            <w:tcW w:w="230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CAF3337" w14:textId="77777777" w:rsidR="00CB5144" w:rsidRDefault="00000000">
            <w:r>
              <w:rPr>
                <w:sz w:val="17"/>
              </w:rPr>
              <w:t>Urban creative audience</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84C86C5" w14:textId="77777777" w:rsidR="00CB5144" w:rsidRDefault="00000000">
            <w:r>
              <w:rPr>
                <w:sz w:val="17"/>
              </w:rPr>
              <w:t>Usia 23-45 tahun, tinggal di kota besar, menyukai produk artisan, lokal, meaningful, dan timeless.</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ADAF979" w14:textId="77777777" w:rsidR="00CB5144" w:rsidRDefault="00000000">
            <w:r>
              <w:rPr>
                <w:sz w:val="17"/>
              </w:rPr>
              <w:t>Butuh pengalaman visual yang premium, editorial, dan mobile-friendly.</w:t>
            </w:r>
          </w:p>
        </w:tc>
      </w:tr>
      <w:tr w:rsidR="00CB5144" w14:paraId="426E392C" w14:textId="77777777">
        <w:trPr>
          <w:jc w:val="center"/>
        </w:trPr>
        <w:tc>
          <w:tcPr>
            <w:tcW w:w="230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825D49C" w14:textId="77777777" w:rsidR="00CB5144" w:rsidRDefault="00000000">
            <w:r>
              <w:rPr>
                <w:sz w:val="17"/>
              </w:rPr>
              <w:t>Institusi, akademisi, dan komunitas</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E5A68B2" w14:textId="77777777" w:rsidR="00CB5144" w:rsidRDefault="00000000">
            <w:r>
              <w:rPr>
                <w:sz w:val="17"/>
              </w:rPr>
              <w:t>Dosen, peneliti, mahasiswa, reviewer, mitra, komunitas seni, dan pihak kampus.</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D6F5073" w14:textId="77777777" w:rsidR="00CB5144" w:rsidRDefault="00000000">
            <w:r>
              <w:rPr>
                <w:sz w:val="17"/>
              </w:rPr>
              <w:t>Butuh narasi riset yang rapi, dokumentasi proses, dan artikel PISN yang mudah ditemukan.</w:t>
            </w:r>
          </w:p>
        </w:tc>
      </w:tr>
      <w:tr w:rsidR="00CB5144" w14:paraId="421F2A00" w14:textId="77777777">
        <w:trPr>
          <w:jc w:val="center"/>
        </w:trPr>
        <w:tc>
          <w:tcPr>
            <w:tcW w:w="230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9942E52" w14:textId="77777777" w:rsidR="00CB5144" w:rsidRDefault="00000000">
            <w:r>
              <w:rPr>
                <w:sz w:val="17"/>
              </w:rPr>
              <w:t>B2B / collaboration audience</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4C1B164" w14:textId="77777777" w:rsidR="00CB5144" w:rsidRDefault="00000000">
            <w:r>
              <w:rPr>
                <w:sz w:val="17"/>
              </w:rPr>
              <w:t>Brand, interior designer, fashion designer, galeri, hotel, cafe, komunitas, atau institusi.</w:t>
            </w:r>
          </w:p>
        </w:tc>
        <w:tc>
          <w:tcPr>
            <w:tcW w:w="360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5BF2C9B" w14:textId="77777777" w:rsidR="00CB5144" w:rsidRDefault="00000000">
            <w:r>
              <w:rPr>
                <w:sz w:val="17"/>
              </w:rPr>
              <w:t>Butuh halaman custom/collaboration, portfolio, inquiry form, dan informasi kapasitas kerja sama.</w:t>
            </w:r>
          </w:p>
        </w:tc>
      </w:tr>
    </w:tbl>
    <w:p w14:paraId="409B06DC" w14:textId="77777777" w:rsidR="00CB5144" w:rsidRDefault="00CB5144">
      <w:pPr>
        <w:spacing w:after="40"/>
      </w:pPr>
    </w:p>
    <w:p w14:paraId="1662FCFE" w14:textId="77777777" w:rsidR="00CB5144" w:rsidRDefault="00000000">
      <w:pPr>
        <w:pStyle w:val="Heading1"/>
      </w:pPr>
      <w:r>
        <w:lastRenderedPageBreak/>
        <w:t>6. Positioning, Narrative, and Tone of Voice</w:t>
      </w:r>
    </w:p>
    <w:p w14:paraId="6E90524B" w14:textId="77777777" w:rsidR="00CB5144" w:rsidRDefault="00000000">
      <w:pPr>
        <w:pStyle w:val="Heading2"/>
      </w:pPr>
      <w:r>
        <w:t>6.1 Positioning Statement</w:t>
      </w:r>
    </w:p>
    <w:p w14:paraId="31B20607" w14:textId="77777777" w:rsidR="00CB5144" w:rsidRDefault="00000000">
      <w:pPr>
        <w:spacing w:after="80" w:line="264" w:lineRule="auto"/>
      </w:pPr>
      <w:r>
        <w:t>English: Kusuma is a sustainable craft and textile lab transforming domestic organic waste into natural colors, textiles, and crafted objects. Through ongoing research, workshops, and handmade processes, Kusuma preserves botanical color knowledge for everyday life.</w:t>
      </w:r>
    </w:p>
    <w:p w14:paraId="159DFAE9" w14:textId="77777777" w:rsidR="00CB5144" w:rsidRDefault="00000000">
      <w:pPr>
        <w:spacing w:after="80" w:line="264" w:lineRule="auto"/>
      </w:pPr>
      <w:r>
        <w:t>Indonesia: Kusuma adalah laboratorium kriya dan tekstil berkelanjutan yang mengolah limbah organik domestik menjadi warna alami, kain, dan objek keseharian. Melalui riset, workshop, dan proses handmade, Kusuma merawat pengetahuan warna botani untuk kehidupan sehari-hari.</w:t>
      </w:r>
    </w:p>
    <w:p w14:paraId="68AF713E" w14:textId="77777777" w:rsidR="00CB5144" w:rsidRDefault="00000000">
      <w:pPr>
        <w:pStyle w:val="Heading2"/>
      </w:pPr>
      <w:r>
        <w:t>6.2 Core Narrative</w:t>
      </w:r>
    </w:p>
    <w:p w14:paraId="2D9844FF" w14:textId="77777777" w:rsidR="00CB5144" w:rsidRDefault="00000000">
      <w:pPr>
        <w:pStyle w:val="KusumaQuote"/>
        <w:spacing w:after="80" w:line="264" w:lineRule="auto"/>
      </w:pPr>
      <w:r>
        <w:t>Every material begins in nature. Every color carries a story. Every object extends that story into everyday life.</w:t>
      </w:r>
    </w:p>
    <w:p w14:paraId="459BAC93" w14:textId="77777777" w:rsidR="00CB5144" w:rsidRDefault="00000000">
      <w:pPr>
        <w:pStyle w:val="KusumaQuote"/>
        <w:spacing w:after="80" w:line="264" w:lineRule="auto"/>
      </w:pPr>
      <w:r>
        <w:t>Versi Indonesia: Setiap material bermula dari alam. Setiap warna menyimpan cerita. Setiap benda membawa cerita itu ke kehidupan sehari-hari.</w:t>
      </w:r>
    </w:p>
    <w:p w14:paraId="00385740" w14:textId="77777777" w:rsidR="00CB5144" w:rsidRDefault="00000000">
      <w:pPr>
        <w:pStyle w:val="Heading2"/>
      </w:pPr>
      <w:r>
        <w:t>6.3 Suggested Taglines</w:t>
      </w:r>
    </w:p>
    <w:p w14:paraId="0C77EF8B" w14:textId="77777777" w:rsidR="00CB5144" w:rsidRDefault="00000000">
      <w:pPr>
        <w:pStyle w:val="ListBullet"/>
        <w:spacing w:after="40" w:line="252" w:lineRule="auto"/>
      </w:pPr>
      <w:r>
        <w:t>Kusuma - A Living Color Archive of Indonesia</w:t>
      </w:r>
    </w:p>
    <w:p w14:paraId="702D714D" w14:textId="77777777" w:rsidR="00CB5144" w:rsidRDefault="00000000">
      <w:pPr>
        <w:pStyle w:val="ListBullet"/>
        <w:spacing w:after="40" w:line="252" w:lineRule="auto"/>
      </w:pPr>
      <w:r>
        <w:t>From Waste to Living Color</w:t>
      </w:r>
    </w:p>
    <w:p w14:paraId="1A607BF8" w14:textId="77777777" w:rsidR="00CB5144" w:rsidRDefault="00000000">
      <w:pPr>
        <w:pStyle w:val="ListBullet"/>
        <w:spacing w:after="40" w:line="252" w:lineRule="auto"/>
      </w:pPr>
      <w:r>
        <w:t>Color, Crafted from What We Leave Behind</w:t>
      </w:r>
    </w:p>
    <w:p w14:paraId="02809DF5" w14:textId="77777777" w:rsidR="00CB5144" w:rsidRDefault="00000000">
      <w:pPr>
        <w:pStyle w:val="ListBullet"/>
        <w:spacing w:after="40" w:line="252" w:lineRule="auto"/>
      </w:pPr>
      <w:r>
        <w:t>Botanical Colors for Everyday Objects</w:t>
      </w:r>
    </w:p>
    <w:p w14:paraId="1B3870B6" w14:textId="77777777" w:rsidR="00CB5144" w:rsidRDefault="00000000">
      <w:pPr>
        <w:pStyle w:val="ListBullet"/>
        <w:spacing w:after="40" w:line="252" w:lineRule="auto"/>
      </w:pPr>
      <w:r>
        <w:t>Warna dari Limbah, Cerita dari Tangan</w:t>
      </w:r>
    </w:p>
    <w:p w14:paraId="5F48AC24" w14:textId="77777777" w:rsidR="00CB5144" w:rsidRDefault="00000000">
      <w:pPr>
        <w:pStyle w:val="ListBullet"/>
        <w:spacing w:after="40" w:line="252" w:lineRule="auto"/>
      </w:pPr>
      <w:r>
        <w:t>Menjaga Pengetahuan Warna Nusantara</w:t>
      </w:r>
    </w:p>
    <w:tbl>
      <w:tblPr>
        <w:tblW w:w="0" w:type="auto"/>
        <w:jc w:val="center"/>
        <w:tblLook w:val="04A0" w:firstRow="1" w:lastRow="0" w:firstColumn="1" w:lastColumn="0" w:noHBand="0" w:noVBand="1"/>
      </w:tblPr>
      <w:tblGrid>
        <w:gridCol w:w="10026"/>
      </w:tblGrid>
      <w:tr w:rsidR="00CB5144" w14:paraId="0DF2EEE7" w14:textId="77777777">
        <w:trPr>
          <w:jc w:val="center"/>
        </w:trPr>
        <w:tc>
          <w:tcPr>
            <w:tcW w:w="10052" w:type="dxa"/>
            <w:tcBorders>
              <w:top w:val="single" w:sz="10" w:space="0" w:color="BF7763"/>
              <w:left w:val="single" w:sz="10" w:space="0" w:color="BF7763"/>
              <w:bottom w:val="single" w:sz="10" w:space="0" w:color="BF7763"/>
              <w:right w:val="single" w:sz="10" w:space="0" w:color="BF7763"/>
            </w:tcBorders>
            <w:shd w:val="clear" w:color="auto" w:fill="F5F3E9"/>
            <w:tcMar>
              <w:top w:w="120" w:type="dxa"/>
              <w:left w:w="160" w:type="dxa"/>
              <w:bottom w:w="120" w:type="dxa"/>
              <w:right w:w="160" w:type="dxa"/>
            </w:tcMar>
          </w:tcPr>
          <w:p w14:paraId="0200D080" w14:textId="77777777" w:rsidR="00CB5144" w:rsidRDefault="00000000">
            <w:pPr>
              <w:spacing w:after="80"/>
            </w:pPr>
            <w:r>
              <w:rPr>
                <w:b/>
                <w:color w:val="273B59"/>
                <w:sz w:val="21"/>
              </w:rPr>
              <w:t>Recommended Website Tagline</w:t>
            </w:r>
          </w:p>
          <w:p w14:paraId="744B75CB" w14:textId="77777777" w:rsidR="00CB5144" w:rsidRDefault="00000000">
            <w:pPr>
              <w:spacing w:after="0"/>
            </w:pPr>
            <w:r>
              <w:rPr>
                <w:sz w:val="18"/>
              </w:rPr>
              <w:t>Kusuma - A Living Color Archive of Indonesia. Transforming domestic organic waste into natural colors, textiles, and crafted objects.</w:t>
            </w:r>
          </w:p>
        </w:tc>
      </w:tr>
    </w:tbl>
    <w:p w14:paraId="3BC3CB97" w14:textId="77777777" w:rsidR="00CB5144" w:rsidRDefault="00CB5144">
      <w:pPr>
        <w:spacing w:after="40"/>
      </w:pPr>
    </w:p>
    <w:p w14:paraId="6166381F" w14:textId="77777777" w:rsidR="00CB5144" w:rsidRDefault="00000000">
      <w:pPr>
        <w:pStyle w:val="Heading2"/>
      </w:pPr>
      <w:r>
        <w:t>6.4 Tone of Voice</w:t>
      </w:r>
    </w:p>
    <w:p w14:paraId="2983D60E" w14:textId="77777777" w:rsidR="00CB5144" w:rsidRDefault="00000000">
      <w:pPr>
        <w:spacing w:after="80" w:line="264" w:lineRule="auto"/>
      </w:pPr>
      <w:r>
        <w:t>Website harus terasa personal, warm, grounded, poetic, tetapi tetap fungsional. Bahasanya tidak terlalu korporat, tidak terlalu kaku seperti eco campaign, dan tidak terlalu mass-commerce. Tone yang disarankan: santai tapi elegan, edukatif tapi ringan, puitis tapi jelas, dan personal saat membahas proses.</w:t>
      </w:r>
    </w:p>
    <w:p w14:paraId="41B793EE" w14:textId="77777777" w:rsidR="00CB5144" w:rsidRDefault="00000000">
      <w:pPr>
        <w:pStyle w:val="ListBullet"/>
        <w:spacing w:after="40" w:line="252" w:lineRule="auto"/>
      </w:pPr>
      <w:r>
        <w:t>Primary language: Indonesia.</w:t>
      </w:r>
    </w:p>
    <w:p w14:paraId="3AB2D7D2" w14:textId="77777777" w:rsidR="00CB5144" w:rsidRDefault="00000000">
      <w:pPr>
        <w:pStyle w:val="ListBullet"/>
        <w:spacing w:after="40" w:line="252" w:lineRule="auto"/>
      </w:pPr>
      <w:r>
        <w:t>Optional expansion: bilingual Indonesia-English untuk market yang lebih luas.</w:t>
      </w:r>
    </w:p>
    <w:p w14:paraId="7A0E5C44" w14:textId="77777777" w:rsidR="00CB5144" w:rsidRDefault="00000000">
      <w:pPr>
        <w:pStyle w:val="ListBullet"/>
        <w:spacing w:after="40" w:line="252" w:lineRule="auto"/>
      </w:pPr>
      <w:r>
        <w:t>Product detail harus informatif, jelas, dan membantu checkout.</w:t>
      </w:r>
    </w:p>
    <w:p w14:paraId="13F699C3" w14:textId="77777777" w:rsidR="00CB5144" w:rsidRDefault="00000000">
      <w:pPr>
        <w:pStyle w:val="ListBullet"/>
        <w:spacing w:after="40" w:line="252" w:lineRule="auto"/>
      </w:pPr>
      <w:r>
        <w:t>Journal boleh lebih naratif, editorial, dan reflektif.</w:t>
      </w:r>
    </w:p>
    <w:p w14:paraId="76758775" w14:textId="77777777" w:rsidR="00CB5144" w:rsidRDefault="00000000">
      <w:pPr>
        <w:pStyle w:val="Heading1"/>
      </w:pPr>
      <w:r>
        <w:t>7. Visual Direction</w:t>
      </w:r>
    </w:p>
    <w:p w14:paraId="15DA877F" w14:textId="77777777" w:rsidR="00CB5144" w:rsidRDefault="00000000">
      <w:pPr>
        <w:pStyle w:val="Heading2"/>
      </w:pPr>
      <w:r>
        <w:t>7.1 Mood and Design Feel</w:t>
      </w:r>
    </w:p>
    <w:p w14:paraId="7B8CCD81" w14:textId="77777777" w:rsidR="00CB5144" w:rsidRDefault="00000000">
      <w:pPr>
        <w:pStyle w:val="ListBullet"/>
        <w:spacing w:after="40" w:line="252" w:lineRule="auto"/>
      </w:pPr>
      <w:r>
        <w:t>Natural</w:t>
      </w:r>
    </w:p>
    <w:p w14:paraId="63B4BACF" w14:textId="77777777" w:rsidR="00CB5144" w:rsidRDefault="00000000">
      <w:pPr>
        <w:pStyle w:val="ListBullet"/>
        <w:spacing w:after="40" w:line="252" w:lineRule="auto"/>
      </w:pPr>
      <w:r>
        <w:t>Earthy</w:t>
      </w:r>
    </w:p>
    <w:p w14:paraId="276F7516" w14:textId="77777777" w:rsidR="00CB5144" w:rsidRDefault="00000000">
      <w:pPr>
        <w:pStyle w:val="ListBullet"/>
        <w:spacing w:after="40" w:line="252" w:lineRule="auto"/>
      </w:pPr>
      <w:r>
        <w:t>Textural</w:t>
      </w:r>
    </w:p>
    <w:p w14:paraId="79EB9751" w14:textId="77777777" w:rsidR="00CB5144" w:rsidRDefault="00000000">
      <w:pPr>
        <w:pStyle w:val="ListBullet"/>
        <w:spacing w:after="40" w:line="252" w:lineRule="auto"/>
      </w:pPr>
      <w:r>
        <w:t>Handmade</w:t>
      </w:r>
    </w:p>
    <w:p w14:paraId="5E1905D2" w14:textId="77777777" w:rsidR="00CB5144" w:rsidRDefault="00000000">
      <w:pPr>
        <w:pStyle w:val="ListBullet"/>
        <w:spacing w:after="40" w:line="252" w:lineRule="auto"/>
      </w:pPr>
      <w:r>
        <w:t>Archival</w:t>
      </w:r>
    </w:p>
    <w:p w14:paraId="01012BD3" w14:textId="77777777" w:rsidR="00CB5144" w:rsidRDefault="00000000">
      <w:pPr>
        <w:pStyle w:val="ListBullet"/>
        <w:spacing w:after="40" w:line="252" w:lineRule="auto"/>
      </w:pPr>
      <w:r>
        <w:t>Soft premium</w:t>
      </w:r>
    </w:p>
    <w:p w14:paraId="24FAEBA9" w14:textId="77777777" w:rsidR="00CB5144" w:rsidRDefault="00000000">
      <w:pPr>
        <w:pStyle w:val="ListBullet"/>
        <w:spacing w:after="40" w:line="252" w:lineRule="auto"/>
      </w:pPr>
      <w:r>
        <w:t>Indonesian contemporary</w:t>
      </w:r>
    </w:p>
    <w:p w14:paraId="492F7A1A" w14:textId="77777777" w:rsidR="00CB5144" w:rsidRDefault="00000000">
      <w:pPr>
        <w:pStyle w:val="ListBullet"/>
        <w:spacing w:after="40" w:line="252" w:lineRule="auto"/>
      </w:pPr>
      <w:r>
        <w:t>Calm editorial</w:t>
      </w:r>
    </w:p>
    <w:p w14:paraId="3D6C1644" w14:textId="77777777" w:rsidR="00CB5144" w:rsidRDefault="00000000">
      <w:pPr>
        <w:pStyle w:val="ListBullet"/>
        <w:spacing w:after="40" w:line="252" w:lineRule="auto"/>
      </w:pPr>
      <w:r>
        <w:lastRenderedPageBreak/>
        <w:t>Craft laboratory</w:t>
      </w:r>
    </w:p>
    <w:p w14:paraId="769F16A0" w14:textId="77777777" w:rsidR="00CB5144" w:rsidRDefault="00000000">
      <w:pPr>
        <w:pStyle w:val="Heading2"/>
      </w:pPr>
      <w:r>
        <w:t>7.1 Brand Color Palette</w:t>
      </w:r>
    </w:p>
    <w:tbl>
      <w:tblPr>
        <w:tblStyle w:val="TableGrid"/>
        <w:tblW w:w="0" w:type="auto"/>
        <w:jc w:val="center"/>
        <w:tblLook w:val="04A0" w:firstRow="1" w:lastRow="0" w:firstColumn="1" w:lastColumn="0" w:noHBand="0" w:noVBand="1"/>
      </w:tblPr>
      <w:tblGrid>
        <w:gridCol w:w="2511"/>
        <w:gridCol w:w="2510"/>
        <w:gridCol w:w="2510"/>
        <w:gridCol w:w="2511"/>
      </w:tblGrid>
      <w:tr w:rsidR="00CB5144" w14:paraId="3D701419" w14:textId="77777777">
        <w:trPr>
          <w:tblHeade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tcPr>
          <w:p w14:paraId="5033F5DB" w14:textId="77777777" w:rsidR="00CB5144" w:rsidRDefault="00000000">
            <w:pPr>
              <w:jc w:val="center"/>
            </w:pPr>
            <w:r>
              <w:rPr>
                <w:b/>
                <w:color w:val="FFFFFF"/>
                <w:sz w:val="17"/>
              </w:rPr>
              <w:t>Swatch</w:t>
            </w:r>
          </w:p>
        </w:tc>
        <w:tc>
          <w:tcPr>
            <w:tcW w:w="2513"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tcPr>
          <w:p w14:paraId="746BA474" w14:textId="77777777" w:rsidR="00CB5144" w:rsidRDefault="00000000">
            <w:pPr>
              <w:jc w:val="center"/>
            </w:pPr>
            <w:r>
              <w:rPr>
                <w:b/>
                <w:color w:val="FFFFFF"/>
                <w:sz w:val="17"/>
              </w:rPr>
              <w:t>Name</w:t>
            </w:r>
          </w:p>
        </w:tc>
        <w:tc>
          <w:tcPr>
            <w:tcW w:w="2513"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tcPr>
          <w:p w14:paraId="6090E46F" w14:textId="77777777" w:rsidR="00CB5144" w:rsidRDefault="00000000">
            <w:pPr>
              <w:jc w:val="center"/>
            </w:pPr>
            <w:r>
              <w:rPr>
                <w:b/>
                <w:color w:val="FFFFFF"/>
                <w:sz w:val="17"/>
              </w:rPr>
              <w:t>Hex</w:t>
            </w:r>
          </w:p>
        </w:tc>
        <w:tc>
          <w:tcPr>
            <w:tcW w:w="2513"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tcPr>
          <w:p w14:paraId="31985E8D" w14:textId="77777777" w:rsidR="00CB5144" w:rsidRDefault="00000000">
            <w:pPr>
              <w:jc w:val="center"/>
            </w:pPr>
            <w:r>
              <w:rPr>
                <w:b/>
                <w:color w:val="FFFFFF"/>
                <w:sz w:val="17"/>
              </w:rPr>
              <w:t>Recommended Usage</w:t>
            </w:r>
          </w:p>
        </w:tc>
      </w:tr>
      <w:tr w:rsidR="00CB5144" w14:paraId="32371A01"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tcPr>
          <w:p w14:paraId="0FBFEADC"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0A1C35A" w14:textId="77777777" w:rsidR="00CB5144" w:rsidRDefault="00000000">
            <w:r>
              <w:rPr>
                <w:sz w:val="17"/>
              </w:rPr>
              <w:t>Primary navy</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8D02DD5" w14:textId="77777777" w:rsidR="00CB5144" w:rsidRDefault="00000000">
            <w:r>
              <w:rPr>
                <w:sz w:val="17"/>
              </w:rPr>
              <w:t>#273B59</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57B31ED" w14:textId="77777777" w:rsidR="00CB5144" w:rsidRDefault="00000000">
            <w:r>
              <w:rPr>
                <w:sz w:val="17"/>
              </w:rPr>
              <w:t>Logo, heading, CTA utama, footer, section gelap.</w:t>
            </w:r>
          </w:p>
        </w:tc>
      </w:tr>
      <w:tr w:rsidR="00CB5144" w14:paraId="12CFE457"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2B4766"/>
            <w:tcMar>
              <w:top w:w="80" w:type="dxa"/>
              <w:left w:w="80" w:type="dxa"/>
              <w:bottom w:w="80" w:type="dxa"/>
              <w:right w:w="80" w:type="dxa"/>
            </w:tcMar>
          </w:tcPr>
          <w:p w14:paraId="06ED6817"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CBEF805" w14:textId="77777777" w:rsidR="00CB5144" w:rsidRDefault="00000000">
            <w:r>
              <w:rPr>
                <w:sz w:val="17"/>
              </w:rPr>
              <w:t>Deep teal-blue</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53DC477" w14:textId="77777777" w:rsidR="00CB5144" w:rsidRDefault="00000000">
            <w:r>
              <w:rPr>
                <w:sz w:val="17"/>
              </w:rPr>
              <w:t>#2B4766</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DA6CB3E" w14:textId="77777777" w:rsidR="00CB5144" w:rsidRDefault="00000000">
            <w:r>
              <w:rPr>
                <w:sz w:val="17"/>
              </w:rPr>
              <w:t>Accent section, hover, secondary CTA, pattern overlay.</w:t>
            </w:r>
          </w:p>
        </w:tc>
      </w:tr>
      <w:tr w:rsidR="00CB5144" w14:paraId="463123E3"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9A8B75"/>
            <w:tcMar>
              <w:top w:w="80" w:type="dxa"/>
              <w:left w:w="80" w:type="dxa"/>
              <w:bottom w:w="80" w:type="dxa"/>
              <w:right w:w="80" w:type="dxa"/>
            </w:tcMar>
          </w:tcPr>
          <w:p w14:paraId="4C7796C6"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2E01A79" w14:textId="77777777" w:rsidR="00CB5144" w:rsidRDefault="00000000">
            <w:r>
              <w:rPr>
                <w:sz w:val="17"/>
              </w:rPr>
              <w:t>Earth brown</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A64670E" w14:textId="77777777" w:rsidR="00CB5144" w:rsidRDefault="00000000">
            <w:r>
              <w:rPr>
                <w:sz w:val="17"/>
              </w:rPr>
              <w:t>#9A8B75</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8D2486C" w14:textId="77777777" w:rsidR="00CB5144" w:rsidRDefault="00000000">
            <w:r>
              <w:rPr>
                <w:sz w:val="17"/>
              </w:rPr>
              <w:t>Textural accent, label material, detail artisan.</w:t>
            </w:r>
          </w:p>
        </w:tc>
      </w:tr>
      <w:tr w:rsidR="00CB5144" w14:paraId="608C580F"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BDB8A4"/>
            <w:tcMar>
              <w:top w:w="80" w:type="dxa"/>
              <w:left w:w="80" w:type="dxa"/>
              <w:bottom w:w="80" w:type="dxa"/>
              <w:right w:w="80" w:type="dxa"/>
            </w:tcMar>
          </w:tcPr>
          <w:p w14:paraId="663A8E55"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F734F08" w14:textId="77777777" w:rsidR="00CB5144" w:rsidRDefault="00000000">
            <w:r>
              <w:rPr>
                <w:sz w:val="17"/>
              </w:rPr>
              <w:t>Warm neutral</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5ABE549" w14:textId="77777777" w:rsidR="00CB5144" w:rsidRDefault="00000000">
            <w:r>
              <w:rPr>
                <w:sz w:val="17"/>
              </w:rPr>
              <w:t>#BDB8A4</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E87F345" w14:textId="77777777" w:rsidR="00CB5144" w:rsidRDefault="00000000">
            <w:r>
              <w:rPr>
                <w:sz w:val="17"/>
              </w:rPr>
              <w:t>Background lembut, card, editorial block.</w:t>
            </w:r>
          </w:p>
        </w:tc>
      </w:tr>
      <w:tr w:rsidR="00CB5144" w14:paraId="20D2BBD9"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CFC9BA"/>
            <w:tcMar>
              <w:top w:w="80" w:type="dxa"/>
              <w:left w:w="80" w:type="dxa"/>
              <w:bottom w:w="80" w:type="dxa"/>
              <w:right w:w="80" w:type="dxa"/>
            </w:tcMar>
          </w:tcPr>
          <w:p w14:paraId="031B27EC"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3D72E80" w14:textId="77777777" w:rsidR="00CB5144" w:rsidRDefault="00000000">
            <w:r>
              <w:rPr>
                <w:sz w:val="17"/>
              </w:rPr>
              <w:t>Soft beige</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11FACF6" w14:textId="77777777" w:rsidR="00CB5144" w:rsidRDefault="00000000">
            <w:r>
              <w:rPr>
                <w:sz w:val="17"/>
              </w:rPr>
              <w:t>#CFC9BA</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73B1649" w14:textId="77777777" w:rsidR="00CB5144" w:rsidRDefault="00000000">
            <w:r>
              <w:rPr>
                <w:sz w:val="17"/>
              </w:rPr>
              <w:t>Section process, product story, quote block.</w:t>
            </w:r>
          </w:p>
        </w:tc>
      </w:tr>
      <w:tr w:rsidR="00CB5144" w14:paraId="5B755CCD"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BF7763"/>
            <w:tcMar>
              <w:top w:w="80" w:type="dxa"/>
              <w:left w:w="80" w:type="dxa"/>
              <w:bottom w:w="80" w:type="dxa"/>
              <w:right w:w="80" w:type="dxa"/>
            </w:tcMar>
          </w:tcPr>
          <w:p w14:paraId="4F7D38B1"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1F4B55F" w14:textId="77777777" w:rsidR="00CB5144" w:rsidRDefault="00000000">
            <w:r>
              <w:rPr>
                <w:sz w:val="17"/>
              </w:rPr>
              <w:t>Terracotta</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3DEB388" w14:textId="77777777" w:rsidR="00CB5144" w:rsidRDefault="00000000">
            <w:r>
              <w:rPr>
                <w:sz w:val="17"/>
              </w:rPr>
              <w:t>#BF7763</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19A672F" w14:textId="77777777" w:rsidR="00CB5144" w:rsidRDefault="00000000">
            <w:r>
              <w:rPr>
                <w:sz w:val="17"/>
              </w:rPr>
              <w:t>Highlight, badge, link aktif, call-to-action emosional.</w:t>
            </w:r>
          </w:p>
        </w:tc>
      </w:tr>
      <w:tr w:rsidR="00CB5144" w14:paraId="0F67BC8C"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F5F3E9"/>
            <w:tcMar>
              <w:top w:w="80" w:type="dxa"/>
              <w:left w:w="80" w:type="dxa"/>
              <w:bottom w:w="80" w:type="dxa"/>
              <w:right w:w="80" w:type="dxa"/>
            </w:tcMar>
          </w:tcPr>
          <w:p w14:paraId="4075FF70"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9D532CC" w14:textId="77777777" w:rsidR="00CB5144" w:rsidRDefault="00000000">
            <w:r>
              <w:rPr>
                <w:sz w:val="17"/>
              </w:rPr>
              <w:t>Off white</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30A7E0C" w14:textId="77777777" w:rsidR="00CB5144" w:rsidRDefault="00000000">
            <w:r>
              <w:rPr>
                <w:sz w:val="17"/>
              </w:rPr>
              <w:t>#F5F3E9</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4926634" w14:textId="77777777" w:rsidR="00CB5144" w:rsidRDefault="00000000">
            <w:r>
              <w:rPr>
                <w:sz w:val="17"/>
              </w:rPr>
              <w:t>Background utama website agar hangat dan clean.</w:t>
            </w:r>
          </w:p>
        </w:tc>
      </w:tr>
      <w:tr w:rsidR="00CB5144" w14:paraId="4A0EDCD1"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383838"/>
            <w:tcMar>
              <w:top w:w="80" w:type="dxa"/>
              <w:left w:w="80" w:type="dxa"/>
              <w:bottom w:w="80" w:type="dxa"/>
              <w:right w:w="80" w:type="dxa"/>
            </w:tcMar>
          </w:tcPr>
          <w:p w14:paraId="19B910AB"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BC1205F" w14:textId="77777777" w:rsidR="00CB5144" w:rsidRDefault="00000000">
            <w:r>
              <w:rPr>
                <w:sz w:val="17"/>
              </w:rPr>
              <w:t>Dark grey</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B03DBD0" w14:textId="77777777" w:rsidR="00CB5144" w:rsidRDefault="00000000">
            <w:r>
              <w:rPr>
                <w:sz w:val="17"/>
              </w:rPr>
              <w:t>#383838</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E14ABC8" w14:textId="77777777" w:rsidR="00CB5144" w:rsidRDefault="00000000">
            <w:r>
              <w:rPr>
                <w:sz w:val="17"/>
              </w:rPr>
              <w:t>Body text dan informasi teknis.</w:t>
            </w:r>
          </w:p>
        </w:tc>
      </w:tr>
      <w:tr w:rsidR="00CB5144" w14:paraId="3B9CA967" w14:textId="77777777">
        <w:trPr>
          <w:jc w:val="center"/>
        </w:trPr>
        <w:tc>
          <w:tcPr>
            <w:tcW w:w="2513" w:type="dxa"/>
            <w:tcBorders>
              <w:top w:val="single" w:sz="4" w:space="0" w:color="D9D6C8"/>
              <w:left w:val="single" w:sz="4" w:space="0" w:color="D9D6C8"/>
              <w:bottom w:val="single" w:sz="4" w:space="0" w:color="D9D6C8"/>
              <w:right w:val="single" w:sz="4" w:space="0" w:color="D9D6C8"/>
            </w:tcBorders>
            <w:shd w:val="clear" w:color="auto" w:fill="F2F2F2"/>
            <w:tcMar>
              <w:top w:w="80" w:type="dxa"/>
              <w:left w:w="80" w:type="dxa"/>
              <w:bottom w:w="80" w:type="dxa"/>
              <w:right w:w="80" w:type="dxa"/>
            </w:tcMar>
          </w:tcPr>
          <w:p w14:paraId="373A0A81" w14:textId="77777777" w:rsidR="00CB5144" w:rsidRDefault="00000000">
            <w:r>
              <w:rPr>
                <w:sz w:val="17"/>
              </w:rPr>
              <w:t xml:space="preserve"> </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8B1C2C4" w14:textId="77777777" w:rsidR="00CB5144" w:rsidRDefault="00000000">
            <w:r>
              <w:rPr>
                <w:sz w:val="17"/>
              </w:rPr>
              <w:t>Light grey</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689B31D" w14:textId="77777777" w:rsidR="00CB5144" w:rsidRDefault="00000000">
            <w:r>
              <w:rPr>
                <w:sz w:val="17"/>
              </w:rPr>
              <w:t>#F2F2F2</w:t>
            </w:r>
          </w:p>
        </w:tc>
        <w:tc>
          <w:tcPr>
            <w:tcW w:w="2513"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BA95E8A" w14:textId="77777777" w:rsidR="00CB5144" w:rsidRDefault="00000000">
            <w:r>
              <w:rPr>
                <w:sz w:val="17"/>
              </w:rPr>
              <w:t>Form field, separator, empty state.</w:t>
            </w:r>
          </w:p>
        </w:tc>
      </w:tr>
    </w:tbl>
    <w:p w14:paraId="041BA306" w14:textId="77777777" w:rsidR="00CB5144" w:rsidRDefault="00CB5144">
      <w:pPr>
        <w:spacing w:after="40"/>
      </w:pPr>
    </w:p>
    <w:p w14:paraId="3349BF0C" w14:textId="77777777" w:rsidR="00CB5144" w:rsidRDefault="00000000">
      <w:pPr>
        <w:pStyle w:val="Heading2"/>
      </w:pPr>
      <w:r>
        <w:t>7.2 Pattern Usage</w:t>
      </w:r>
    </w:p>
    <w:p w14:paraId="2F330D19" w14:textId="77777777" w:rsidR="00CB5144" w:rsidRDefault="00000000">
      <w:pPr>
        <w:spacing w:after="80" w:line="264" w:lineRule="auto"/>
      </w:pPr>
      <w:r>
        <w:t>Pattern dari brand guideline - termasuk batik pattern, logo pattern, dan shibori pattern - bisa digunakan sebagai texture overlay, bukan sebagai elemen yang terlalu dominan. Prioritas website tetap clean, ringan, dan mudah dibaca.</w:t>
      </w:r>
    </w:p>
    <w:p w14:paraId="548A3479" w14:textId="77777777" w:rsidR="00CB5144" w:rsidRDefault="00000000">
      <w:pPr>
        <w:pStyle w:val="ListBullet"/>
        <w:spacing w:after="40" w:line="252" w:lineRule="auto"/>
      </w:pPr>
      <w:r>
        <w:t>Hero background secara halus</w:t>
      </w:r>
    </w:p>
    <w:p w14:paraId="550BEF3B" w14:textId="77777777" w:rsidR="00CB5144" w:rsidRDefault="00000000">
      <w:pPr>
        <w:pStyle w:val="ListBullet"/>
        <w:spacing w:after="40" w:line="252" w:lineRule="auto"/>
      </w:pPr>
      <w:r>
        <w:t>Divider antar section</w:t>
      </w:r>
    </w:p>
    <w:p w14:paraId="45E58C24" w14:textId="77777777" w:rsidR="00CB5144" w:rsidRDefault="00000000">
      <w:pPr>
        <w:pStyle w:val="ListBullet"/>
        <w:spacing w:after="40" w:line="252" w:lineRule="auto"/>
      </w:pPr>
      <w:r>
        <w:t>Footer texture</w:t>
      </w:r>
    </w:p>
    <w:p w14:paraId="123E1587" w14:textId="77777777" w:rsidR="00CB5144" w:rsidRDefault="00000000">
      <w:pPr>
        <w:pStyle w:val="ListBullet"/>
        <w:spacing w:after="40" w:line="252" w:lineRule="auto"/>
      </w:pPr>
      <w:r>
        <w:t>Card background untuk Color Archive</w:t>
      </w:r>
    </w:p>
    <w:p w14:paraId="72CC845A" w14:textId="77777777" w:rsidR="00CB5144" w:rsidRDefault="00000000">
      <w:pPr>
        <w:pStyle w:val="ListBullet"/>
        <w:spacing w:after="40" w:line="252" w:lineRule="auto"/>
      </w:pPr>
      <w:r>
        <w:t>Hover state atau micro-interaction</w:t>
      </w:r>
    </w:p>
    <w:p w14:paraId="2AFE6642" w14:textId="77777777" w:rsidR="00CB5144" w:rsidRDefault="00000000">
      <w:pPr>
        <w:pStyle w:val="ListBullet"/>
        <w:spacing w:after="40" w:line="252" w:lineRule="auto"/>
      </w:pPr>
      <w:r>
        <w:t>Editorial block di halaman About/Process/Journal</w:t>
      </w:r>
    </w:p>
    <w:p w14:paraId="7CA5CBAA" w14:textId="77777777" w:rsidR="00CB5144" w:rsidRDefault="00000000">
      <w:pPr>
        <w:pStyle w:val="Heading2"/>
      </w:pPr>
      <w:r>
        <w:t>7.3 Typography Direction</w:t>
      </w:r>
    </w:p>
    <w:p w14:paraId="7F8322DA" w14:textId="77777777" w:rsidR="00CB5144" w:rsidRDefault="00000000">
      <w:pPr>
        <w:spacing w:after="80" w:line="264" w:lineRule="auto"/>
      </w:pPr>
      <w:r>
        <w:t>Guideline memuat Raleway sebagai font yang free for commercial use dan Religion sebagai personal use only. Untuk website live, Raleway dapat digunakan sebagai body atau UI font. Jika ingin memakai font display yang menyerupai karakter Religion, lisensi komersial wajib dicek atau diganti dengan alternatif legal untuk commercial use.</w:t>
      </w:r>
    </w:p>
    <w:p w14:paraId="64DD0D30" w14:textId="77777777" w:rsidR="00CB5144" w:rsidRDefault="00000000">
      <w:pPr>
        <w:pStyle w:val="ListBullet"/>
        <w:spacing w:after="40" w:line="252" w:lineRule="auto"/>
      </w:pPr>
      <w:r>
        <w:t>Heading: display serif/decorative yang legal untuk commercial use dan mendekati karakter logo.</w:t>
      </w:r>
    </w:p>
    <w:p w14:paraId="0F4FDE5B" w14:textId="77777777" w:rsidR="00CB5144" w:rsidRDefault="00000000">
      <w:pPr>
        <w:pStyle w:val="ListBullet"/>
        <w:spacing w:after="40" w:line="252" w:lineRule="auto"/>
      </w:pPr>
      <w:r>
        <w:t>Body: Raleway atau sans-serif clean yang mudah dibaca.</w:t>
      </w:r>
    </w:p>
    <w:p w14:paraId="0611FC77" w14:textId="77777777" w:rsidR="00CB5144" w:rsidRDefault="00000000">
      <w:pPr>
        <w:pStyle w:val="ListBullet"/>
        <w:spacing w:after="40" w:line="252" w:lineRule="auto"/>
      </w:pPr>
      <w:r>
        <w:t>Accent text: italic serif atau small caps untuk nuansa editorial, dengan readability tetap aman.</w:t>
      </w:r>
    </w:p>
    <w:p w14:paraId="7B0F0591" w14:textId="77777777" w:rsidR="00CB5144" w:rsidRDefault="00000000">
      <w:pPr>
        <w:pStyle w:val="Heading2"/>
      </w:pPr>
      <w:r>
        <w:t>7.4 Visual Guardrails</w:t>
      </w:r>
    </w:p>
    <w:tbl>
      <w:tblPr>
        <w:tblStyle w:val="TableGrid"/>
        <w:tblW w:w="0" w:type="auto"/>
        <w:jc w:val="center"/>
        <w:tblLook w:val="04A0" w:firstRow="1" w:lastRow="0" w:firstColumn="1" w:lastColumn="0" w:noHBand="0" w:noVBand="1"/>
      </w:tblPr>
      <w:tblGrid>
        <w:gridCol w:w="4608"/>
        <w:gridCol w:w="4608"/>
      </w:tblGrid>
      <w:tr w:rsidR="00CB5144" w14:paraId="789DC22C" w14:textId="77777777">
        <w:trPr>
          <w:tblHeader/>
          <w:jc w:val="center"/>
        </w:trPr>
        <w:tc>
          <w:tcPr>
            <w:tcW w:w="4608"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0A558F8E" w14:textId="77777777" w:rsidR="00CB5144" w:rsidRDefault="00000000">
            <w:pPr>
              <w:jc w:val="center"/>
            </w:pPr>
            <w:r>
              <w:rPr>
                <w:b/>
                <w:color w:val="FFFFFF"/>
                <w:sz w:val="17"/>
              </w:rPr>
              <w:t>Do</w:t>
            </w:r>
          </w:p>
        </w:tc>
        <w:tc>
          <w:tcPr>
            <w:tcW w:w="4608"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0F70E214" w14:textId="77777777" w:rsidR="00CB5144" w:rsidRDefault="00000000">
            <w:pPr>
              <w:jc w:val="center"/>
            </w:pPr>
            <w:r>
              <w:rPr>
                <w:b/>
                <w:color w:val="FFFFFF"/>
                <w:sz w:val="17"/>
              </w:rPr>
              <w:t>Do Not</w:t>
            </w:r>
          </w:p>
        </w:tc>
      </w:tr>
      <w:tr w:rsidR="00CB5144" w14:paraId="50CB5E97" w14:textId="77777777">
        <w:trPr>
          <w:jc w:val="center"/>
        </w:trPr>
        <w:tc>
          <w:tcPr>
            <w:tcW w:w="460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72F18EE" w14:textId="77777777" w:rsidR="00CB5144" w:rsidRDefault="00000000">
            <w:r>
              <w:rPr>
                <w:sz w:val="17"/>
              </w:rPr>
              <w:t>Gunakan foto close-up tekstur kain, proses tangan, material limbah, dan swatch warna.</w:t>
            </w:r>
          </w:p>
        </w:tc>
        <w:tc>
          <w:tcPr>
            <w:tcW w:w="460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4DC418C" w14:textId="77777777" w:rsidR="00CB5144" w:rsidRDefault="00000000">
            <w:r>
              <w:rPr>
                <w:sz w:val="17"/>
              </w:rPr>
              <w:t>Jangan membuat website terasa seperti marketplace generik.</w:t>
            </w:r>
          </w:p>
        </w:tc>
      </w:tr>
      <w:tr w:rsidR="00CB5144" w14:paraId="2C7F6864" w14:textId="77777777">
        <w:trPr>
          <w:jc w:val="center"/>
        </w:trPr>
        <w:tc>
          <w:tcPr>
            <w:tcW w:w="460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4F8B2AE" w14:textId="77777777" w:rsidR="00CB5144" w:rsidRDefault="00000000">
            <w:r>
              <w:rPr>
                <w:sz w:val="17"/>
              </w:rPr>
              <w:t>Gunakan white space, grid clean, dan warna netral hangat.</w:t>
            </w:r>
          </w:p>
        </w:tc>
        <w:tc>
          <w:tcPr>
            <w:tcW w:w="460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3EB7F4B" w14:textId="77777777" w:rsidR="00CB5144" w:rsidRDefault="00000000">
            <w:r>
              <w:rPr>
                <w:sz w:val="17"/>
              </w:rPr>
              <w:t>Jangan menggunakan terlalu banyak pattern sampai mengganggu keterbacaan.</w:t>
            </w:r>
          </w:p>
        </w:tc>
      </w:tr>
      <w:tr w:rsidR="00CB5144" w14:paraId="66AC953A" w14:textId="77777777">
        <w:trPr>
          <w:jc w:val="center"/>
        </w:trPr>
        <w:tc>
          <w:tcPr>
            <w:tcW w:w="460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ED49FD1" w14:textId="77777777" w:rsidR="00CB5144" w:rsidRDefault="00000000">
            <w:r>
              <w:rPr>
                <w:sz w:val="17"/>
              </w:rPr>
              <w:lastRenderedPageBreak/>
              <w:t>Tampilkan variasi natural dye sebagai karakter handmade.</w:t>
            </w:r>
          </w:p>
        </w:tc>
        <w:tc>
          <w:tcPr>
            <w:tcW w:w="460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E03E673" w14:textId="77777777" w:rsidR="00CB5144" w:rsidRDefault="00000000">
            <w:r>
              <w:rPr>
                <w:sz w:val="17"/>
              </w:rPr>
              <w:t>Jangan over-polish visual sampai kehilangan rasa craft dan material.</w:t>
            </w:r>
          </w:p>
        </w:tc>
      </w:tr>
      <w:tr w:rsidR="00CB5144" w14:paraId="015DB6C2" w14:textId="77777777">
        <w:trPr>
          <w:jc w:val="center"/>
        </w:trPr>
        <w:tc>
          <w:tcPr>
            <w:tcW w:w="460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5E5CEE8" w14:textId="77777777" w:rsidR="00CB5144" w:rsidRDefault="00000000">
            <w:r>
              <w:rPr>
                <w:sz w:val="17"/>
              </w:rPr>
              <w:t>Pastikan CTA dan checkout tetap jelas.</w:t>
            </w:r>
          </w:p>
        </w:tc>
        <w:tc>
          <w:tcPr>
            <w:tcW w:w="460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C3F3EEB" w14:textId="77777777" w:rsidR="00CB5144" w:rsidRDefault="00000000">
            <w:r>
              <w:rPr>
                <w:sz w:val="17"/>
              </w:rPr>
              <w:t>Jangan membuat storytelling terlalu panjang sebelum pengguna bisa belanja.</w:t>
            </w:r>
          </w:p>
        </w:tc>
      </w:tr>
    </w:tbl>
    <w:p w14:paraId="0338EDD9" w14:textId="77777777" w:rsidR="00CB5144" w:rsidRDefault="00CB5144">
      <w:pPr>
        <w:spacing w:after="40"/>
      </w:pPr>
    </w:p>
    <w:p w14:paraId="3A09483E" w14:textId="77777777" w:rsidR="00CB5144" w:rsidRDefault="00000000">
      <w:pPr>
        <w:pStyle w:val="Heading1"/>
      </w:pPr>
      <w:r>
        <w:t>8. Sitemap and Information Architecture</w:t>
      </w:r>
    </w:p>
    <w:p w14:paraId="11255086" w14:textId="77777777" w:rsidR="00CB5144" w:rsidRDefault="00000000">
      <w:pPr>
        <w:pStyle w:val="Heading2"/>
      </w:pPr>
      <w:r>
        <w:t>8.1 Final Main Navigation</w:t>
      </w:r>
    </w:p>
    <w:p w14:paraId="5F8ECF50" w14:textId="77777777" w:rsidR="00CB5144" w:rsidRDefault="00000000">
      <w:pPr>
        <w:pStyle w:val="ListBullet"/>
        <w:spacing w:after="40" w:line="252" w:lineRule="auto"/>
      </w:pPr>
      <w:r>
        <w:t>Shop</w:t>
      </w:r>
    </w:p>
    <w:p w14:paraId="04B41778" w14:textId="77777777" w:rsidR="00CB5144" w:rsidRDefault="00000000">
      <w:pPr>
        <w:pStyle w:val="ListBullet"/>
        <w:spacing w:after="40" w:line="252" w:lineRule="auto"/>
      </w:pPr>
      <w:r>
        <w:t>Color Archive</w:t>
      </w:r>
    </w:p>
    <w:p w14:paraId="0BF4FD2F" w14:textId="77777777" w:rsidR="00CB5144" w:rsidRDefault="00000000">
      <w:pPr>
        <w:pStyle w:val="ListBullet"/>
        <w:spacing w:after="40" w:line="252" w:lineRule="auto"/>
      </w:pPr>
      <w:r>
        <w:t>Process</w:t>
      </w:r>
    </w:p>
    <w:p w14:paraId="50A1BC74" w14:textId="77777777" w:rsidR="00CB5144" w:rsidRDefault="00000000">
      <w:pPr>
        <w:pStyle w:val="ListBullet"/>
        <w:spacing w:after="40" w:line="252" w:lineRule="auto"/>
      </w:pPr>
      <w:r>
        <w:t>Journal</w:t>
      </w:r>
    </w:p>
    <w:p w14:paraId="67C799CF" w14:textId="77777777" w:rsidR="00CB5144" w:rsidRDefault="00000000">
      <w:pPr>
        <w:pStyle w:val="ListBullet"/>
        <w:spacing w:after="40" w:line="252" w:lineRule="auto"/>
      </w:pPr>
      <w:r>
        <w:t>Workshop</w:t>
      </w:r>
    </w:p>
    <w:p w14:paraId="6F649B13" w14:textId="77777777" w:rsidR="00CB5144" w:rsidRDefault="00000000">
      <w:pPr>
        <w:pStyle w:val="ListBullet"/>
        <w:spacing w:after="40" w:line="252" w:lineRule="auto"/>
      </w:pPr>
      <w:r>
        <w:t>Custom</w:t>
      </w:r>
    </w:p>
    <w:p w14:paraId="019E11EE" w14:textId="77777777" w:rsidR="00CB5144" w:rsidRDefault="00000000">
      <w:pPr>
        <w:pStyle w:val="ListBullet"/>
        <w:spacing w:after="40" w:line="252" w:lineRule="auto"/>
      </w:pPr>
      <w:r>
        <w:t>About</w:t>
      </w:r>
    </w:p>
    <w:p w14:paraId="0F325338" w14:textId="7C85080E" w:rsidR="00CB5144" w:rsidRDefault="00000000" w:rsidP="00204F82">
      <w:pPr>
        <w:spacing w:after="80" w:line="264" w:lineRule="auto"/>
      </w:pPr>
      <w:r>
        <w:t>Primary CTA: Shop Collection. Secondary CTA: Explore Color Archive.</w:t>
      </w:r>
    </w:p>
    <w:p w14:paraId="18AF4424" w14:textId="77777777" w:rsidR="00CB5144" w:rsidRDefault="00000000">
      <w:pPr>
        <w:pStyle w:val="Heading2"/>
      </w:pPr>
      <w:r>
        <w:t>8.2 Shop Categories</w:t>
      </w:r>
    </w:p>
    <w:p w14:paraId="16D5E6C8" w14:textId="77777777" w:rsidR="00CB5144" w:rsidRDefault="00000000">
      <w:pPr>
        <w:pStyle w:val="ListBullet"/>
        <w:spacing w:after="40" w:line="252" w:lineRule="auto"/>
      </w:pPr>
      <w:r>
        <w:t>All Products</w:t>
      </w:r>
    </w:p>
    <w:p w14:paraId="270347FF" w14:textId="77777777" w:rsidR="00CB5144" w:rsidRDefault="00000000">
      <w:pPr>
        <w:pStyle w:val="ListBullet"/>
        <w:spacing w:after="40" w:line="252" w:lineRule="auto"/>
      </w:pPr>
      <w:r>
        <w:t>Kain / Textile</w:t>
      </w:r>
    </w:p>
    <w:p w14:paraId="43EDC419" w14:textId="77777777" w:rsidR="00CB5144" w:rsidRDefault="00000000">
      <w:pPr>
        <w:pStyle w:val="ListBullet"/>
        <w:spacing w:after="40" w:line="252" w:lineRule="auto"/>
      </w:pPr>
      <w:r>
        <w:t>Ready-to-Wear</w:t>
      </w:r>
    </w:p>
    <w:p w14:paraId="1388D158" w14:textId="77777777" w:rsidR="00CB5144" w:rsidRDefault="00000000">
      <w:pPr>
        <w:pStyle w:val="ListBullet"/>
        <w:spacing w:after="40" w:line="252" w:lineRule="auto"/>
      </w:pPr>
      <w:r>
        <w:t>Accessories</w:t>
      </w:r>
    </w:p>
    <w:p w14:paraId="02D3E3C8" w14:textId="77777777" w:rsidR="00CB5144" w:rsidRDefault="00000000">
      <w:pPr>
        <w:pStyle w:val="ListBullet"/>
        <w:spacing w:after="40" w:line="252" w:lineRule="auto"/>
      </w:pPr>
      <w:r>
        <w:t>Home and Living</w:t>
      </w:r>
    </w:p>
    <w:p w14:paraId="15D615B9" w14:textId="77777777" w:rsidR="00CB5144" w:rsidRDefault="00000000">
      <w:pPr>
        <w:pStyle w:val="ListBullet"/>
        <w:spacing w:after="40" w:line="252" w:lineRule="auto"/>
      </w:pPr>
      <w:r>
        <w:t>Art Objects</w:t>
      </w:r>
    </w:p>
    <w:p w14:paraId="510C182D" w14:textId="77777777" w:rsidR="00CB5144" w:rsidRDefault="00000000">
      <w:pPr>
        <w:pStyle w:val="ListBullet"/>
        <w:spacing w:after="40" w:line="252" w:lineRule="auto"/>
      </w:pPr>
      <w:r>
        <w:t>Workshop Kit</w:t>
      </w:r>
    </w:p>
    <w:p w14:paraId="58084924" w14:textId="77777777" w:rsidR="00CB5144" w:rsidRDefault="00000000">
      <w:pPr>
        <w:pStyle w:val="ListBullet"/>
        <w:spacing w:after="40" w:line="252" w:lineRule="auto"/>
      </w:pPr>
      <w:r>
        <w:t>One-of-a-Kind Pieces</w:t>
      </w:r>
    </w:p>
    <w:p w14:paraId="50EADF44" w14:textId="77777777" w:rsidR="00CB5144" w:rsidRDefault="00000000">
      <w:pPr>
        <w:pStyle w:val="ListBullet"/>
        <w:spacing w:after="40" w:line="252" w:lineRule="auto"/>
      </w:pPr>
      <w:r>
        <w:t>Collaboration</w:t>
      </w:r>
    </w:p>
    <w:p w14:paraId="5D8410D6" w14:textId="77777777" w:rsidR="00CB5144" w:rsidRDefault="00000000">
      <w:pPr>
        <w:pStyle w:val="ListBullet"/>
        <w:spacing w:after="40" w:line="252" w:lineRule="auto"/>
      </w:pPr>
      <w:r>
        <w:t>Gift</w:t>
      </w:r>
    </w:p>
    <w:p w14:paraId="2E86D97B" w14:textId="77777777" w:rsidR="00CB5144" w:rsidRDefault="00000000">
      <w:pPr>
        <w:spacing w:after="80" w:line="264" w:lineRule="auto"/>
      </w:pPr>
      <w:r>
        <w:t>Struktur kategori harus fleksibel karena Kusuma berpotensi berkembang melampaui produk textile fashion ke aksesoris, objek interior, furniture textile, kit workshop, produk gift, dan kolaborasi.</w:t>
      </w:r>
    </w:p>
    <w:p w14:paraId="06520134" w14:textId="77777777" w:rsidR="00CB5144" w:rsidRDefault="00000000">
      <w:pPr>
        <w:pStyle w:val="Heading2"/>
      </w:pPr>
      <w:r>
        <w:t>8.3 Footer Structure</w:t>
      </w:r>
    </w:p>
    <w:p w14:paraId="1304E03D" w14:textId="77777777" w:rsidR="00CB5144" w:rsidRDefault="00000000">
      <w:pPr>
        <w:pStyle w:val="ListBullet"/>
        <w:spacing w:after="40" w:line="252" w:lineRule="auto"/>
      </w:pPr>
      <w:r>
        <w:t>Shop</w:t>
      </w:r>
    </w:p>
    <w:p w14:paraId="3D1B4E6A" w14:textId="77777777" w:rsidR="00CB5144" w:rsidRDefault="00000000">
      <w:pPr>
        <w:pStyle w:val="ListBullet"/>
        <w:spacing w:after="40" w:line="252" w:lineRule="auto"/>
      </w:pPr>
      <w:r>
        <w:t>About Kusuma</w:t>
      </w:r>
    </w:p>
    <w:p w14:paraId="5B9C1292" w14:textId="77777777" w:rsidR="00CB5144" w:rsidRDefault="00000000">
      <w:pPr>
        <w:pStyle w:val="ListBullet"/>
        <w:spacing w:after="40" w:line="252" w:lineRule="auto"/>
      </w:pPr>
      <w:r>
        <w:t>Color Archive</w:t>
      </w:r>
    </w:p>
    <w:p w14:paraId="0D81519F" w14:textId="77777777" w:rsidR="00CB5144" w:rsidRDefault="00000000">
      <w:pPr>
        <w:pStyle w:val="ListBullet"/>
        <w:spacing w:after="40" w:line="252" w:lineRule="auto"/>
      </w:pPr>
      <w:r>
        <w:t>Process</w:t>
      </w:r>
    </w:p>
    <w:p w14:paraId="3524E76D" w14:textId="77777777" w:rsidR="00CB5144" w:rsidRDefault="00000000">
      <w:pPr>
        <w:pStyle w:val="ListBullet"/>
        <w:spacing w:after="40" w:line="252" w:lineRule="auto"/>
      </w:pPr>
      <w:r>
        <w:t>Journal</w:t>
      </w:r>
    </w:p>
    <w:p w14:paraId="63CF0FF2" w14:textId="77777777" w:rsidR="00CB5144" w:rsidRDefault="00000000">
      <w:pPr>
        <w:pStyle w:val="ListBullet"/>
        <w:spacing w:after="40" w:line="252" w:lineRule="auto"/>
      </w:pPr>
      <w:r>
        <w:t>Workshop</w:t>
      </w:r>
    </w:p>
    <w:p w14:paraId="19A39E78" w14:textId="77777777" w:rsidR="00CB5144" w:rsidRDefault="00000000">
      <w:pPr>
        <w:pStyle w:val="ListBullet"/>
        <w:spacing w:after="40" w:line="252" w:lineRule="auto"/>
      </w:pPr>
      <w:r>
        <w:t>Custom / Collaboration</w:t>
      </w:r>
    </w:p>
    <w:p w14:paraId="3503161F" w14:textId="77777777" w:rsidR="00CB5144" w:rsidRDefault="00000000">
      <w:pPr>
        <w:pStyle w:val="ListBullet"/>
        <w:spacing w:after="40" w:line="252" w:lineRule="auto"/>
      </w:pPr>
      <w:r>
        <w:t>Care Guide</w:t>
      </w:r>
    </w:p>
    <w:p w14:paraId="52746366" w14:textId="77777777" w:rsidR="00CB5144" w:rsidRDefault="00000000">
      <w:pPr>
        <w:pStyle w:val="ListBullet"/>
        <w:spacing w:after="40" w:line="252" w:lineRule="auto"/>
      </w:pPr>
      <w:r>
        <w:t>Shipping and Returns</w:t>
      </w:r>
    </w:p>
    <w:p w14:paraId="56162C7A" w14:textId="77777777" w:rsidR="00CB5144" w:rsidRDefault="00000000">
      <w:pPr>
        <w:pStyle w:val="ListBullet"/>
        <w:spacing w:after="40" w:line="252" w:lineRule="auto"/>
      </w:pPr>
      <w:r>
        <w:t>FAQ</w:t>
      </w:r>
    </w:p>
    <w:p w14:paraId="2BB517CB" w14:textId="77777777" w:rsidR="00CB5144" w:rsidRDefault="00000000">
      <w:pPr>
        <w:pStyle w:val="ListBullet"/>
        <w:spacing w:after="40" w:line="252" w:lineRule="auto"/>
      </w:pPr>
      <w:r>
        <w:t>Contact</w:t>
      </w:r>
    </w:p>
    <w:p w14:paraId="5D5E878F" w14:textId="77777777" w:rsidR="00CB5144" w:rsidRDefault="00000000">
      <w:pPr>
        <w:pStyle w:val="ListBullet"/>
        <w:spacing w:after="40" w:line="252" w:lineRule="auto"/>
      </w:pPr>
      <w:r>
        <w:t>Instagram</w:t>
      </w:r>
    </w:p>
    <w:p w14:paraId="0E83575D" w14:textId="77777777" w:rsidR="00CB5144" w:rsidRDefault="00000000">
      <w:pPr>
        <w:pStyle w:val="ListBullet"/>
        <w:spacing w:after="40" w:line="252" w:lineRule="auto"/>
      </w:pPr>
      <w:r>
        <w:t>Newsletter</w:t>
      </w:r>
    </w:p>
    <w:p w14:paraId="5FBB392A" w14:textId="77777777" w:rsidR="00CB5144" w:rsidRDefault="00000000">
      <w:pPr>
        <w:spacing w:after="80" w:line="264" w:lineRule="auto"/>
      </w:pPr>
      <w:r>
        <w:t>Link artikel PISN dapat muncul di kategori Journal / Research Notes, bukan sebagai item footer utama.</w:t>
      </w:r>
    </w:p>
    <w:p w14:paraId="2C8CEACF" w14:textId="77777777" w:rsidR="00CB5144" w:rsidRDefault="00000000">
      <w:pPr>
        <w:pStyle w:val="Heading1"/>
      </w:pPr>
      <w:r>
        <w:lastRenderedPageBreak/>
        <w:t>9. Homepage Flow</w:t>
      </w:r>
    </w:p>
    <w:tbl>
      <w:tblPr>
        <w:tblStyle w:val="TableGrid"/>
        <w:tblW w:w="0" w:type="auto"/>
        <w:jc w:val="center"/>
        <w:tblLook w:val="04A0" w:firstRow="1" w:lastRow="0" w:firstColumn="1" w:lastColumn="0" w:noHBand="0" w:noVBand="1"/>
      </w:tblPr>
      <w:tblGrid>
        <w:gridCol w:w="720"/>
        <w:gridCol w:w="1872"/>
        <w:gridCol w:w="5184"/>
        <w:gridCol w:w="2016"/>
      </w:tblGrid>
      <w:tr w:rsidR="00CB5144" w14:paraId="32FE8249" w14:textId="77777777">
        <w:trPr>
          <w:tblHeader/>
          <w:jc w:val="center"/>
        </w:trPr>
        <w:tc>
          <w:tcPr>
            <w:tcW w:w="720"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3518C5EA" w14:textId="77777777" w:rsidR="00CB5144" w:rsidRDefault="00000000">
            <w:pPr>
              <w:jc w:val="center"/>
            </w:pPr>
            <w:r>
              <w:rPr>
                <w:b/>
                <w:color w:val="FFFFFF"/>
                <w:sz w:val="17"/>
              </w:rPr>
              <w:t>Order</w:t>
            </w:r>
          </w:p>
        </w:tc>
        <w:tc>
          <w:tcPr>
            <w:tcW w:w="187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126D7D20" w14:textId="77777777" w:rsidR="00CB5144" w:rsidRDefault="00000000">
            <w:pPr>
              <w:jc w:val="center"/>
            </w:pPr>
            <w:r>
              <w:rPr>
                <w:b/>
                <w:color w:val="FFFFFF"/>
                <w:sz w:val="17"/>
              </w:rPr>
              <w:t>Section</w:t>
            </w:r>
          </w:p>
        </w:tc>
        <w:tc>
          <w:tcPr>
            <w:tcW w:w="5184"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0D65E34F" w14:textId="77777777" w:rsidR="00CB5144" w:rsidRDefault="00000000">
            <w:pPr>
              <w:jc w:val="center"/>
            </w:pPr>
            <w:r>
              <w:rPr>
                <w:b/>
                <w:color w:val="FFFFFF"/>
                <w:sz w:val="17"/>
              </w:rPr>
              <w:t>Content Direction</w:t>
            </w:r>
          </w:p>
        </w:tc>
        <w:tc>
          <w:tcPr>
            <w:tcW w:w="2016"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18CE0766" w14:textId="77777777" w:rsidR="00CB5144" w:rsidRDefault="00000000">
            <w:pPr>
              <w:jc w:val="center"/>
            </w:pPr>
            <w:r>
              <w:rPr>
                <w:b/>
                <w:color w:val="FFFFFF"/>
                <w:sz w:val="17"/>
              </w:rPr>
              <w:t>CTA / Function</w:t>
            </w:r>
          </w:p>
        </w:tc>
      </w:tr>
      <w:tr w:rsidR="00CB5144" w14:paraId="59010275"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8D90721" w14:textId="77777777" w:rsidR="00CB5144" w:rsidRDefault="00000000">
            <w:r>
              <w:rPr>
                <w:sz w:val="17"/>
              </w:rPr>
              <w:t>1</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8F36A4E" w14:textId="77777777" w:rsidR="00CB5144" w:rsidRDefault="00000000">
            <w:r>
              <w:rPr>
                <w:sz w:val="17"/>
              </w:rPr>
              <w:t>Hero</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D423310" w14:textId="77777777" w:rsidR="00CB5144" w:rsidRDefault="00000000">
            <w:r>
              <w:rPr>
                <w:sz w:val="17"/>
              </w:rPr>
              <w:t>Visual kain natural dye, close-up tekstur, tangan mencelup, atau produk dalam setting natural. Headline: A Living Color Archive of Indonesia.</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FADC8E6" w14:textId="77777777" w:rsidR="00CB5144" w:rsidRDefault="00000000">
            <w:r>
              <w:rPr>
                <w:sz w:val="17"/>
              </w:rPr>
              <w:t>Shop Collection; Explore Color Archive</w:t>
            </w:r>
          </w:p>
        </w:tc>
      </w:tr>
      <w:tr w:rsidR="00CB5144" w14:paraId="5A64A330"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6C839B8" w14:textId="77777777" w:rsidR="00CB5144" w:rsidRDefault="00000000">
            <w:r>
              <w:rPr>
                <w:sz w:val="17"/>
              </w:rPr>
              <w:t>2</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A5AFAF3" w14:textId="77777777" w:rsidR="00CB5144" w:rsidRDefault="00000000">
            <w:r>
              <w:rPr>
                <w:sz w:val="17"/>
              </w:rPr>
              <w:t>Brand Introduction</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F59EB1C" w14:textId="77777777" w:rsidR="00CB5144" w:rsidRDefault="00000000">
            <w:r>
              <w:rPr>
                <w:sz w:val="17"/>
              </w:rPr>
              <w:t>Kusuma sebagai sustainable craft lab yang mengubah limbah organik domestik menjadi warna, tekstil, dan objek.</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79D58CE" w14:textId="77777777" w:rsidR="00CB5144" w:rsidRDefault="00000000">
            <w:r>
              <w:rPr>
                <w:sz w:val="17"/>
              </w:rPr>
              <w:t>Read About Kusuma</w:t>
            </w:r>
          </w:p>
        </w:tc>
      </w:tr>
      <w:tr w:rsidR="00CB5144" w14:paraId="19018602"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1D545CC" w14:textId="77777777" w:rsidR="00CB5144" w:rsidRDefault="00000000">
            <w:r>
              <w:rPr>
                <w:sz w:val="17"/>
              </w:rPr>
              <w:t>3</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DE38963" w14:textId="77777777" w:rsidR="00CB5144" w:rsidRDefault="00000000">
            <w:r>
              <w:rPr>
                <w:sz w:val="17"/>
              </w:rPr>
              <w:t>Featured Categories</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D1A727C" w14:textId="77777777" w:rsidR="00CB5144" w:rsidRDefault="00000000">
            <w:r>
              <w:rPr>
                <w:sz w:val="17"/>
              </w:rPr>
              <w:t>Cards: Textile and Kain, Wearable Pieces, Accessories, Home Objects, Workshop Kit.</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AA6B884" w14:textId="77777777" w:rsidR="00CB5144" w:rsidRDefault="00000000">
            <w:r>
              <w:rPr>
                <w:sz w:val="17"/>
              </w:rPr>
              <w:t>Shop by Category</w:t>
            </w:r>
          </w:p>
        </w:tc>
      </w:tr>
      <w:tr w:rsidR="00CB5144" w14:paraId="054163B1"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A7EBD56" w14:textId="77777777" w:rsidR="00CB5144" w:rsidRDefault="00000000">
            <w:r>
              <w:rPr>
                <w:sz w:val="17"/>
              </w:rPr>
              <w:t>4</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B327871" w14:textId="77777777" w:rsidR="00CB5144" w:rsidRDefault="00000000">
            <w:r>
              <w:rPr>
                <w:sz w:val="17"/>
              </w:rPr>
              <w:t>Color Archive Preview</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A43459D" w14:textId="77777777" w:rsidR="00CB5144" w:rsidRDefault="00000000">
            <w:r>
              <w:rPr>
                <w:sz w:val="17"/>
              </w:rPr>
              <w:t>Tampilkan card warna dan sumber material seperti kulit bawang, kulit manggis, kunyit, daun, kulit buah, rempah lokal.</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1D28B94" w14:textId="77777777" w:rsidR="00CB5144" w:rsidRDefault="00000000">
            <w:r>
              <w:rPr>
                <w:sz w:val="17"/>
              </w:rPr>
              <w:t>Explore Color Archive</w:t>
            </w:r>
          </w:p>
        </w:tc>
      </w:tr>
      <w:tr w:rsidR="00CB5144" w14:paraId="5FB5D17B"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89A3640" w14:textId="77777777" w:rsidR="00CB5144" w:rsidRDefault="00000000">
            <w:r>
              <w:rPr>
                <w:sz w:val="17"/>
              </w:rPr>
              <w:t>5</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F200187" w14:textId="77777777" w:rsidR="00CB5144" w:rsidRDefault="00000000">
            <w:r>
              <w:rPr>
                <w:sz w:val="17"/>
              </w:rPr>
              <w:t>Process</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9E7406E" w14:textId="77777777" w:rsidR="00CB5144" w:rsidRDefault="00000000">
            <w:r>
              <w:rPr>
                <w:sz w:val="17"/>
              </w:rPr>
              <w:t>Flow sederhana: collect -&gt; extract -&gt; dye -&gt; dry -&gt; craft -&gt; use.</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79F9222" w14:textId="77777777" w:rsidR="00CB5144" w:rsidRDefault="00000000">
            <w:r>
              <w:rPr>
                <w:sz w:val="17"/>
              </w:rPr>
              <w:t>See the Process</w:t>
            </w:r>
          </w:p>
        </w:tc>
      </w:tr>
      <w:tr w:rsidR="00CB5144" w14:paraId="44A771B2"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D323F30" w14:textId="77777777" w:rsidR="00CB5144" w:rsidRDefault="00000000">
            <w:r>
              <w:rPr>
                <w:sz w:val="17"/>
              </w:rPr>
              <w:t>6</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BAEF6AB" w14:textId="77777777" w:rsidR="00CB5144" w:rsidRDefault="00000000">
            <w:r>
              <w:rPr>
                <w:sz w:val="17"/>
              </w:rPr>
              <w:t>Featured Products</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239DCFB" w14:textId="77777777" w:rsidR="00CB5144" w:rsidRDefault="00000000">
            <w:r>
              <w:rPr>
                <w:sz w:val="17"/>
              </w:rPr>
              <w:t>Produk unggulan dengan badge Naturally Dyed, One of a Kind, Made from Kitchen Waste.</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0DF615F" w14:textId="77777777" w:rsidR="00CB5144" w:rsidRDefault="00000000">
            <w:r>
              <w:rPr>
                <w:sz w:val="17"/>
              </w:rPr>
              <w:t>Add to Cart / View Product</w:t>
            </w:r>
          </w:p>
        </w:tc>
      </w:tr>
      <w:tr w:rsidR="00CB5144" w14:paraId="586E106F"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6C1A0FD" w14:textId="77777777" w:rsidR="00CB5144" w:rsidRDefault="00000000">
            <w:r>
              <w:rPr>
                <w:sz w:val="17"/>
              </w:rPr>
              <w:t>7</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D49F642" w14:textId="77777777" w:rsidR="00CB5144" w:rsidRDefault="00000000">
            <w:r>
              <w:rPr>
                <w:sz w:val="17"/>
              </w:rPr>
              <w:t>Journal Preview</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9790E7B" w14:textId="77777777" w:rsidR="00CB5144" w:rsidRDefault="00000000">
            <w:r>
              <w:rPr>
                <w:sz w:val="17"/>
              </w:rPr>
              <w:t>Menampilkan 3 artikel terbaru, salah satunya bisa artikel PISN 2026.</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42D499F" w14:textId="77777777" w:rsidR="00CB5144" w:rsidRDefault="00000000">
            <w:r>
              <w:rPr>
                <w:sz w:val="17"/>
              </w:rPr>
              <w:t>Read the Story</w:t>
            </w:r>
          </w:p>
        </w:tc>
      </w:tr>
      <w:tr w:rsidR="00CB5144" w14:paraId="310EB83D"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1794A98" w14:textId="77777777" w:rsidR="00CB5144" w:rsidRDefault="00000000">
            <w:r>
              <w:rPr>
                <w:sz w:val="17"/>
              </w:rPr>
              <w:t>8</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52F5BA4" w14:textId="77777777" w:rsidR="00CB5144" w:rsidRDefault="00000000">
            <w:r>
              <w:rPr>
                <w:sz w:val="17"/>
              </w:rPr>
              <w:t>Workshop / Collaboration</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4DBAC26" w14:textId="77777777" w:rsidR="00CB5144" w:rsidRDefault="00000000">
            <w:r>
              <w:rPr>
                <w:sz w:val="17"/>
              </w:rPr>
              <w:t>Pintu masuk untuk workshop natural dye, custom order, dan kolaborasi.</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A67F429" w14:textId="77777777" w:rsidR="00CB5144" w:rsidRDefault="00000000">
            <w:r>
              <w:rPr>
                <w:sz w:val="17"/>
              </w:rPr>
              <w:t>Join Workshop; Request Collaboration</w:t>
            </w:r>
          </w:p>
        </w:tc>
      </w:tr>
      <w:tr w:rsidR="00CB5144" w14:paraId="09D7AF34" w14:textId="77777777">
        <w:trPr>
          <w:jc w:val="center"/>
        </w:trPr>
        <w:tc>
          <w:tcPr>
            <w:tcW w:w="72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CBED2DB" w14:textId="77777777" w:rsidR="00CB5144" w:rsidRDefault="00000000">
            <w:r>
              <w:rPr>
                <w:sz w:val="17"/>
              </w:rPr>
              <w:t>9</w:t>
            </w:r>
          </w:p>
        </w:tc>
        <w:tc>
          <w:tcPr>
            <w:tcW w:w="187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FABD51A" w14:textId="77777777" w:rsidR="00CB5144" w:rsidRDefault="00000000">
            <w:r>
              <w:rPr>
                <w:sz w:val="17"/>
              </w:rPr>
              <w:t>Newsletter</w:t>
            </w:r>
          </w:p>
        </w:tc>
        <w:tc>
          <w:tcPr>
            <w:tcW w:w="518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E1B3377" w14:textId="77777777" w:rsidR="00CB5144" w:rsidRDefault="00000000">
            <w:r>
              <w:rPr>
                <w:sz w:val="17"/>
              </w:rPr>
              <w:t>Notes from the Color Lab untuk update produk, workshop, cerita warna, dan eksperimen terbaru.</w:t>
            </w:r>
          </w:p>
        </w:tc>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4924115" w14:textId="77777777" w:rsidR="00CB5144" w:rsidRDefault="00000000">
            <w:r>
              <w:rPr>
                <w:sz w:val="17"/>
              </w:rPr>
              <w:t>Subscribe</w:t>
            </w:r>
          </w:p>
        </w:tc>
      </w:tr>
    </w:tbl>
    <w:p w14:paraId="326918EF" w14:textId="77777777" w:rsidR="00CB5144" w:rsidRDefault="00CB5144">
      <w:pPr>
        <w:spacing w:after="40"/>
      </w:pPr>
    </w:p>
    <w:p w14:paraId="04EE67C3" w14:textId="77777777" w:rsidR="00CB5144" w:rsidRDefault="00000000">
      <w:pPr>
        <w:pStyle w:val="Heading1"/>
      </w:pPr>
      <w:r>
        <w:t>10. Shop and Product Page Requirements</w:t>
      </w:r>
    </w:p>
    <w:p w14:paraId="490F5CA3" w14:textId="77777777" w:rsidR="00CB5144" w:rsidRDefault="00000000">
      <w:pPr>
        <w:pStyle w:val="Heading2"/>
      </w:pPr>
      <w:r>
        <w:t>10.1 Product Listing / Catalog</w:t>
      </w:r>
    </w:p>
    <w:p w14:paraId="6D61A6EA" w14:textId="77777777" w:rsidR="00CB5144" w:rsidRDefault="00000000">
      <w:pPr>
        <w:spacing w:after="80" w:line="264" w:lineRule="auto"/>
      </w:pPr>
      <w:r>
        <w:t>Katalog harus mudah dipindai, mobile-first, dan memiliki sistem filter yang mendukung perkembangan produk jangka panjang.</w:t>
      </w:r>
    </w:p>
    <w:tbl>
      <w:tblPr>
        <w:tblStyle w:val="TableGrid"/>
        <w:tblW w:w="0" w:type="auto"/>
        <w:jc w:val="center"/>
        <w:tblLook w:val="04A0" w:firstRow="1" w:lastRow="0" w:firstColumn="1" w:lastColumn="0" w:noHBand="0" w:noVBand="1"/>
      </w:tblPr>
      <w:tblGrid>
        <w:gridCol w:w="2448"/>
        <w:gridCol w:w="6912"/>
      </w:tblGrid>
      <w:tr w:rsidR="00CB5144" w14:paraId="7337EA06" w14:textId="77777777">
        <w:trPr>
          <w:tblHeader/>
          <w:jc w:val="center"/>
        </w:trPr>
        <w:tc>
          <w:tcPr>
            <w:tcW w:w="2448"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564D46B5" w14:textId="77777777" w:rsidR="00CB5144" w:rsidRDefault="00000000">
            <w:pPr>
              <w:jc w:val="center"/>
            </w:pPr>
            <w:r>
              <w:rPr>
                <w:b/>
                <w:color w:val="FFFFFF"/>
                <w:sz w:val="17"/>
              </w:rPr>
              <w:t>Catalog Element</w:t>
            </w:r>
          </w:p>
        </w:tc>
        <w:tc>
          <w:tcPr>
            <w:tcW w:w="691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6D9E7693" w14:textId="77777777" w:rsidR="00CB5144" w:rsidRDefault="00000000">
            <w:pPr>
              <w:jc w:val="center"/>
            </w:pPr>
            <w:r>
              <w:rPr>
                <w:b/>
                <w:color w:val="FFFFFF"/>
                <w:sz w:val="17"/>
              </w:rPr>
              <w:t>Requirement</w:t>
            </w:r>
          </w:p>
        </w:tc>
      </w:tr>
      <w:tr w:rsidR="00CB5144" w14:paraId="07002B77" w14:textId="77777777">
        <w:trPr>
          <w:jc w:val="center"/>
        </w:trPr>
        <w:tc>
          <w:tcPr>
            <w:tcW w:w="244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319D55A" w14:textId="77777777" w:rsidR="00CB5144" w:rsidRDefault="00000000">
            <w:r>
              <w:rPr>
                <w:sz w:val="17"/>
              </w:rPr>
              <w:t>Product card</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11AAA32" w14:textId="77777777" w:rsidR="00CB5144" w:rsidRDefault="00000000">
            <w:r>
              <w:rPr>
                <w:sz w:val="17"/>
              </w:rPr>
              <w:t>Foto produk, nama produk, harga, kategori, warna utama, status stok, badge.</w:t>
            </w:r>
          </w:p>
        </w:tc>
      </w:tr>
      <w:tr w:rsidR="00CB5144" w14:paraId="08C684DE" w14:textId="77777777">
        <w:trPr>
          <w:jc w:val="center"/>
        </w:trPr>
        <w:tc>
          <w:tcPr>
            <w:tcW w:w="244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C902BE7" w14:textId="77777777" w:rsidR="00CB5144" w:rsidRDefault="00000000">
            <w:r>
              <w:rPr>
                <w:sz w:val="17"/>
              </w:rPr>
              <w:t>Badge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1F1152F" w14:textId="77777777" w:rsidR="00CB5144" w:rsidRDefault="00000000">
            <w:r>
              <w:rPr>
                <w:sz w:val="17"/>
              </w:rPr>
              <w:t>Naturally Dyed, One of a Kind, Limited, Made to Order, Workshop Product, PISN Research Note jika relevan.</w:t>
            </w:r>
          </w:p>
        </w:tc>
      </w:tr>
      <w:tr w:rsidR="00CB5144" w14:paraId="445E4655" w14:textId="77777777">
        <w:trPr>
          <w:jc w:val="center"/>
        </w:trPr>
        <w:tc>
          <w:tcPr>
            <w:tcW w:w="244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2E3F57E" w14:textId="77777777" w:rsidR="00CB5144" w:rsidRDefault="00000000">
            <w:r>
              <w:rPr>
                <w:sz w:val="17"/>
              </w:rPr>
              <w:t>Filter</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E4DA922" w14:textId="77777777" w:rsidR="00CB5144" w:rsidRDefault="00000000">
            <w:r>
              <w:rPr>
                <w:sz w:val="17"/>
              </w:rPr>
              <w:t>Category, Color, Natural Dye Source, Material, Price, Availability, Ready Stock / Made to Order, One-of-a-Kind, Collection.</w:t>
            </w:r>
          </w:p>
        </w:tc>
      </w:tr>
      <w:tr w:rsidR="00CB5144" w14:paraId="2373B9F0" w14:textId="77777777">
        <w:trPr>
          <w:jc w:val="center"/>
        </w:trPr>
        <w:tc>
          <w:tcPr>
            <w:tcW w:w="244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FBD0191" w14:textId="77777777" w:rsidR="00CB5144" w:rsidRDefault="00000000">
            <w:r>
              <w:rPr>
                <w:sz w:val="17"/>
              </w:rPr>
              <w:t>Sorting</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0F21DF3" w14:textId="77777777" w:rsidR="00CB5144" w:rsidRDefault="00000000">
            <w:r>
              <w:rPr>
                <w:sz w:val="17"/>
              </w:rPr>
              <w:t>Newest, Price low-high, Price high-low, Featured, One-of-a-Kind.</w:t>
            </w:r>
          </w:p>
        </w:tc>
      </w:tr>
      <w:tr w:rsidR="00CB5144" w14:paraId="2B197948" w14:textId="77777777">
        <w:trPr>
          <w:jc w:val="center"/>
        </w:trPr>
        <w:tc>
          <w:tcPr>
            <w:tcW w:w="244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9B0EAAE" w14:textId="77777777" w:rsidR="00CB5144" w:rsidRDefault="00000000">
            <w:r>
              <w:rPr>
                <w:sz w:val="17"/>
              </w:rPr>
              <w:t>Search</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327DB6C" w14:textId="77777777" w:rsidR="00CB5144" w:rsidRDefault="00000000">
            <w:r>
              <w:rPr>
                <w:sz w:val="17"/>
              </w:rPr>
              <w:t>Cari produk berdasarkan nama, warna, material, kategori, atau sumber pewarna.</w:t>
            </w:r>
          </w:p>
        </w:tc>
      </w:tr>
    </w:tbl>
    <w:p w14:paraId="0B4E77BC" w14:textId="77777777" w:rsidR="00CB5144" w:rsidRDefault="00CB5144">
      <w:pPr>
        <w:spacing w:after="40"/>
      </w:pPr>
    </w:p>
    <w:p w14:paraId="5C5410BB" w14:textId="77777777" w:rsidR="00CB5144" w:rsidRDefault="00000000">
      <w:pPr>
        <w:pStyle w:val="Heading2"/>
      </w:pPr>
      <w:r>
        <w:t>10.2 Product Detail Page</w:t>
      </w:r>
    </w:p>
    <w:p w14:paraId="2012C0EF" w14:textId="77777777" w:rsidR="00CB5144" w:rsidRDefault="00000000">
      <w:pPr>
        <w:pStyle w:val="ListBullet"/>
        <w:spacing w:after="40" w:line="252" w:lineRule="auto"/>
      </w:pPr>
      <w:r>
        <w:t>Product name</w:t>
      </w:r>
    </w:p>
    <w:p w14:paraId="0A8052FD" w14:textId="77777777" w:rsidR="00CB5144" w:rsidRDefault="00000000">
      <w:pPr>
        <w:pStyle w:val="ListBullet"/>
        <w:spacing w:after="40" w:line="252" w:lineRule="auto"/>
      </w:pPr>
      <w:r>
        <w:t>Price</w:t>
      </w:r>
    </w:p>
    <w:p w14:paraId="77FC764B" w14:textId="77777777" w:rsidR="00CB5144" w:rsidRDefault="00000000">
      <w:pPr>
        <w:pStyle w:val="ListBullet"/>
        <w:spacing w:after="40" w:line="252" w:lineRule="auto"/>
      </w:pPr>
      <w:r>
        <w:t>Product category</w:t>
      </w:r>
    </w:p>
    <w:p w14:paraId="2B5318E7" w14:textId="77777777" w:rsidR="00CB5144" w:rsidRDefault="00000000">
      <w:pPr>
        <w:pStyle w:val="ListBullet"/>
        <w:spacing w:after="40" w:line="252" w:lineRule="auto"/>
      </w:pPr>
      <w:r>
        <w:t>Image gallery</w:t>
      </w:r>
    </w:p>
    <w:p w14:paraId="2DEF20EC" w14:textId="77777777" w:rsidR="00CB5144" w:rsidRDefault="00000000">
      <w:pPr>
        <w:pStyle w:val="ListBullet"/>
        <w:spacing w:after="40" w:line="252" w:lineRule="auto"/>
      </w:pPr>
      <w:r>
        <w:t>Short product description</w:t>
      </w:r>
    </w:p>
    <w:p w14:paraId="49CED0C1" w14:textId="77777777" w:rsidR="00CB5144" w:rsidRDefault="00000000">
      <w:pPr>
        <w:pStyle w:val="ListBullet"/>
        <w:spacing w:after="40" w:line="252" w:lineRule="auto"/>
      </w:pPr>
      <w:r>
        <w:t>Material kain</w:t>
      </w:r>
    </w:p>
    <w:p w14:paraId="1E2B5FD8" w14:textId="77777777" w:rsidR="00CB5144" w:rsidRDefault="00000000">
      <w:pPr>
        <w:pStyle w:val="ListBullet"/>
        <w:spacing w:after="40" w:line="252" w:lineRule="auto"/>
      </w:pPr>
      <w:r>
        <w:t>Natural dye source</w:t>
      </w:r>
    </w:p>
    <w:p w14:paraId="0108B23F" w14:textId="77777777" w:rsidR="00CB5144" w:rsidRDefault="00000000">
      <w:pPr>
        <w:pStyle w:val="ListBullet"/>
        <w:spacing w:after="40" w:line="252" w:lineRule="auto"/>
      </w:pPr>
      <w:r>
        <w:t>Color story</w:t>
      </w:r>
    </w:p>
    <w:p w14:paraId="45AAC705" w14:textId="77777777" w:rsidR="00CB5144" w:rsidRDefault="00000000">
      <w:pPr>
        <w:pStyle w:val="ListBullet"/>
        <w:spacing w:after="40" w:line="252" w:lineRule="auto"/>
      </w:pPr>
      <w:r>
        <w:lastRenderedPageBreak/>
        <w:t>Size / dimension</w:t>
      </w:r>
    </w:p>
    <w:p w14:paraId="43A1E422" w14:textId="77777777" w:rsidR="00CB5144" w:rsidRDefault="00000000">
      <w:pPr>
        <w:pStyle w:val="ListBullet"/>
        <w:spacing w:after="40" w:line="252" w:lineRule="auto"/>
      </w:pPr>
      <w:r>
        <w:t>Weight</w:t>
      </w:r>
    </w:p>
    <w:p w14:paraId="34B9BF13" w14:textId="77777777" w:rsidR="00CB5144" w:rsidRDefault="00000000">
      <w:pPr>
        <w:pStyle w:val="ListBullet"/>
        <w:spacing w:after="40" w:line="252" w:lineRule="auto"/>
      </w:pPr>
      <w:r>
        <w:t>Stock availability</w:t>
      </w:r>
    </w:p>
    <w:p w14:paraId="54E403C2" w14:textId="77777777" w:rsidR="00CB5144" w:rsidRDefault="00000000">
      <w:pPr>
        <w:pStyle w:val="ListBullet"/>
        <w:spacing w:after="40" w:line="252" w:lineRule="auto"/>
      </w:pPr>
      <w:r>
        <w:t>Care instruction</w:t>
      </w:r>
    </w:p>
    <w:p w14:paraId="4A710ABC" w14:textId="77777777" w:rsidR="00CB5144" w:rsidRDefault="00000000">
      <w:pPr>
        <w:pStyle w:val="ListBullet"/>
        <w:spacing w:after="40" w:line="252" w:lineRule="auto"/>
      </w:pPr>
      <w:r>
        <w:t>Shipping info</w:t>
      </w:r>
    </w:p>
    <w:p w14:paraId="6DB59F4B" w14:textId="77777777" w:rsidR="00CB5144" w:rsidRDefault="00000000">
      <w:pPr>
        <w:pStyle w:val="ListBullet"/>
        <w:spacing w:after="40" w:line="252" w:lineRule="auto"/>
      </w:pPr>
      <w:r>
        <w:t>Payment method</w:t>
      </w:r>
    </w:p>
    <w:p w14:paraId="6BACE7A5" w14:textId="77777777" w:rsidR="00CB5144" w:rsidRDefault="00000000">
      <w:pPr>
        <w:pStyle w:val="ListBullet"/>
        <w:spacing w:after="40" w:line="252" w:lineRule="auto"/>
      </w:pPr>
      <w:r>
        <w:t>Add to cart</w:t>
      </w:r>
    </w:p>
    <w:p w14:paraId="633F9841" w14:textId="77777777" w:rsidR="00CB5144" w:rsidRDefault="00000000">
      <w:pPr>
        <w:pStyle w:val="ListBullet"/>
        <w:spacing w:after="40" w:line="252" w:lineRule="auto"/>
      </w:pPr>
      <w:r>
        <w:t>Related products</w:t>
      </w:r>
    </w:p>
    <w:p w14:paraId="19C0E46F" w14:textId="77777777" w:rsidR="00CB5144" w:rsidRDefault="00000000">
      <w:pPr>
        <w:pStyle w:val="Heading2"/>
      </w:pPr>
      <w:r>
        <w:t>10.3 Product Story Sections</w:t>
      </w:r>
    </w:p>
    <w:tbl>
      <w:tblPr>
        <w:tblStyle w:val="TableGrid"/>
        <w:tblW w:w="0" w:type="auto"/>
        <w:jc w:val="center"/>
        <w:tblLook w:val="04A0" w:firstRow="1" w:lastRow="0" w:firstColumn="1" w:lastColumn="0" w:noHBand="0" w:noVBand="1"/>
      </w:tblPr>
      <w:tblGrid>
        <w:gridCol w:w="2592"/>
        <w:gridCol w:w="6912"/>
      </w:tblGrid>
      <w:tr w:rsidR="00CB5144" w14:paraId="0117A1A5" w14:textId="77777777">
        <w:trPr>
          <w:tblHeader/>
          <w:jc w:val="center"/>
        </w:trPr>
        <w:tc>
          <w:tcPr>
            <w:tcW w:w="259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1808429B" w14:textId="77777777" w:rsidR="00CB5144" w:rsidRDefault="00000000">
            <w:pPr>
              <w:jc w:val="center"/>
            </w:pPr>
            <w:r>
              <w:rPr>
                <w:b/>
                <w:color w:val="FFFFFF"/>
                <w:sz w:val="17"/>
              </w:rPr>
              <w:t>Section</w:t>
            </w:r>
          </w:p>
        </w:tc>
        <w:tc>
          <w:tcPr>
            <w:tcW w:w="691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0FEFE457" w14:textId="77777777" w:rsidR="00CB5144" w:rsidRDefault="00000000">
            <w:pPr>
              <w:jc w:val="center"/>
            </w:pPr>
            <w:r>
              <w:rPr>
                <w:b/>
                <w:color w:val="FFFFFF"/>
                <w:sz w:val="17"/>
              </w:rPr>
              <w:t>Content Direction</w:t>
            </w:r>
          </w:p>
        </w:tc>
      </w:tr>
      <w:tr w:rsidR="00CB5144" w14:paraId="2E2BC152"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2A0E7B9" w14:textId="77777777" w:rsidR="00CB5144" w:rsidRDefault="00000000">
            <w:r>
              <w:rPr>
                <w:sz w:val="17"/>
              </w:rPr>
              <w:t>Color Source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1E66132" w14:textId="77777777" w:rsidR="00CB5144" w:rsidRDefault="00000000">
            <w:r>
              <w:rPr>
                <w:sz w:val="17"/>
              </w:rPr>
              <w:t>Menjelaskan sumber warna, misalnya kulit bawang, kunyit, kulit manggis, daun, atau limbah organik domestik lain.</w:t>
            </w:r>
          </w:p>
        </w:tc>
      </w:tr>
      <w:tr w:rsidR="00CB5144" w14:paraId="7CC87510"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FA44592" w14:textId="77777777" w:rsidR="00CB5144" w:rsidRDefault="00000000">
            <w:r>
              <w:rPr>
                <w:sz w:val="17"/>
              </w:rPr>
              <w:t>Material Story</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C0DE9A0" w14:textId="77777777" w:rsidR="00CB5144" w:rsidRDefault="00000000">
            <w:r>
              <w:rPr>
                <w:sz w:val="17"/>
              </w:rPr>
              <w:t>Jenis kain, tekstur, karakter, dan pengalaman penggunaan.</w:t>
            </w:r>
          </w:p>
        </w:tc>
      </w:tr>
      <w:tr w:rsidR="00CB5144" w14:paraId="00AD45E2"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13FF421" w14:textId="77777777" w:rsidR="00CB5144" w:rsidRDefault="00000000">
            <w:r>
              <w:rPr>
                <w:sz w:val="17"/>
              </w:rPr>
              <w:t>Process Note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D855F7D" w14:textId="77777777" w:rsidR="00CB5144" w:rsidRDefault="00000000">
            <w:r>
              <w:rPr>
                <w:sz w:val="17"/>
              </w:rPr>
              <w:t>Catatan singkat tentang proses pencelupan, pengeringan, dan pembuatan.</w:t>
            </w:r>
          </w:p>
        </w:tc>
      </w:tr>
      <w:tr w:rsidR="00CB5144" w14:paraId="69CB8BD6"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25EB22A" w14:textId="77777777" w:rsidR="00CB5144" w:rsidRDefault="00000000">
            <w:r>
              <w:rPr>
                <w:sz w:val="17"/>
              </w:rPr>
              <w:t>Natural Variation Disclaimer</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5E5BE8A" w14:textId="77777777" w:rsidR="00CB5144" w:rsidRDefault="00000000">
            <w:r>
              <w:rPr>
                <w:sz w:val="17"/>
              </w:rPr>
              <w:t>Menjelaskan bahwa variasi tone, bercak halus, atau ketidaksamaan warna adalah karakter handmade, bukan cacat.</w:t>
            </w:r>
          </w:p>
        </w:tc>
      </w:tr>
      <w:tr w:rsidR="00CB5144" w14:paraId="3770D0A1"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0C06EDA" w14:textId="77777777" w:rsidR="00CB5144" w:rsidRDefault="00000000">
            <w:r>
              <w:rPr>
                <w:sz w:val="17"/>
              </w:rPr>
              <w:t>Care Guide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169806E" w14:textId="77777777" w:rsidR="00CB5144" w:rsidRDefault="00000000">
            <w:r>
              <w:rPr>
                <w:sz w:val="17"/>
              </w:rPr>
              <w:t>Instruksi cuci, jemur, setrika, dan cara menjaga warna alami.</w:t>
            </w:r>
          </w:p>
        </w:tc>
      </w:tr>
    </w:tbl>
    <w:p w14:paraId="7E009411" w14:textId="77777777" w:rsidR="00CB5144" w:rsidRDefault="00CB5144">
      <w:pPr>
        <w:spacing w:after="40"/>
      </w:pPr>
    </w:p>
    <w:p w14:paraId="773D395F" w14:textId="77777777" w:rsidR="00CB5144" w:rsidRDefault="00000000">
      <w:pPr>
        <w:pStyle w:val="Heading1"/>
      </w:pPr>
      <w:r>
        <w:t>11. Color Archive</w:t>
      </w:r>
    </w:p>
    <w:p w14:paraId="02CEF29E" w14:textId="77777777" w:rsidR="00CB5144" w:rsidRDefault="00000000">
      <w:pPr>
        <w:spacing w:after="80" w:line="264" w:lineRule="auto"/>
      </w:pPr>
      <w:r>
        <w:t>Color Archive adalah diferensiasi utama website Kusuma. Bagian ini berfungsi sebagai arsip pengetahuan warna alami dan dokumentasi eksperimen material, bukan sekadar galeri warna.</w:t>
      </w:r>
    </w:p>
    <w:p w14:paraId="583E49AD" w14:textId="77777777" w:rsidR="00CB5144" w:rsidRDefault="00000000">
      <w:pPr>
        <w:pStyle w:val="Heading2"/>
      </w:pPr>
      <w:r>
        <w:t>11.1 Color Archive Card</w:t>
      </w:r>
    </w:p>
    <w:tbl>
      <w:tblPr>
        <w:tblStyle w:val="TableGrid"/>
        <w:tblW w:w="0" w:type="auto"/>
        <w:jc w:val="center"/>
        <w:tblLook w:val="04A0" w:firstRow="1" w:lastRow="0" w:firstColumn="1" w:lastColumn="0" w:noHBand="0" w:noVBand="1"/>
      </w:tblPr>
      <w:tblGrid>
        <w:gridCol w:w="2592"/>
        <w:gridCol w:w="6912"/>
      </w:tblGrid>
      <w:tr w:rsidR="00CB5144" w14:paraId="3F312707" w14:textId="77777777">
        <w:trPr>
          <w:tblHeader/>
          <w:jc w:val="center"/>
        </w:trPr>
        <w:tc>
          <w:tcPr>
            <w:tcW w:w="259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689D471E" w14:textId="77777777" w:rsidR="00CB5144" w:rsidRDefault="00000000">
            <w:pPr>
              <w:jc w:val="center"/>
            </w:pPr>
            <w:r>
              <w:rPr>
                <w:b/>
                <w:color w:val="FFFFFF"/>
                <w:sz w:val="17"/>
              </w:rPr>
              <w:t>Field</w:t>
            </w:r>
          </w:p>
        </w:tc>
        <w:tc>
          <w:tcPr>
            <w:tcW w:w="691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74BE2F80" w14:textId="77777777" w:rsidR="00CB5144" w:rsidRDefault="00000000">
            <w:pPr>
              <w:jc w:val="center"/>
            </w:pPr>
            <w:r>
              <w:rPr>
                <w:b/>
                <w:color w:val="FFFFFF"/>
                <w:sz w:val="17"/>
              </w:rPr>
              <w:t>Description</w:t>
            </w:r>
          </w:p>
        </w:tc>
      </w:tr>
      <w:tr w:rsidR="00CB5144" w14:paraId="7CFB05D1"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BB3162D" w14:textId="77777777" w:rsidR="00CB5144" w:rsidRDefault="00000000">
            <w:r>
              <w:rPr>
                <w:sz w:val="17"/>
              </w:rPr>
              <w:t>Nama warna</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066A600" w14:textId="77777777" w:rsidR="00CB5144" w:rsidRDefault="00000000">
            <w:r>
              <w:rPr>
                <w:sz w:val="17"/>
              </w:rPr>
              <w:t>Nama deskriptif atau poetik yang tetap mudah dipahami.</w:t>
            </w:r>
          </w:p>
        </w:tc>
      </w:tr>
      <w:tr w:rsidR="00CB5144" w14:paraId="113BA5EB"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51B2F7E" w14:textId="77777777" w:rsidR="00CB5144" w:rsidRDefault="00000000">
            <w:r>
              <w:rPr>
                <w:sz w:val="17"/>
              </w:rPr>
              <w:t>Foto swatch</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EF9D3B5" w14:textId="77777777" w:rsidR="00CB5144" w:rsidRDefault="00000000">
            <w:r>
              <w:rPr>
                <w:sz w:val="17"/>
              </w:rPr>
              <w:t>Foto warna pada kain, close-up tekstur, atau sample material.</w:t>
            </w:r>
          </w:p>
        </w:tc>
      </w:tr>
      <w:tr w:rsidR="00CB5144" w14:paraId="29405CF8"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858CFB6" w14:textId="77777777" w:rsidR="00CB5144" w:rsidRDefault="00000000">
            <w:r>
              <w:rPr>
                <w:sz w:val="17"/>
              </w:rPr>
              <w:t>Material pewarna</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2253A74" w14:textId="77777777" w:rsidR="00CB5144" w:rsidRDefault="00000000">
            <w:r>
              <w:rPr>
                <w:sz w:val="17"/>
              </w:rPr>
              <w:t>Contoh: kulit bawang, kulit buah, rempah, daun, limbah dapur domestik.</w:t>
            </w:r>
          </w:p>
        </w:tc>
      </w:tr>
      <w:tr w:rsidR="00CB5144" w14:paraId="7EDA820D"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53B4DFE" w14:textId="77777777" w:rsidR="00CB5144" w:rsidRDefault="00000000">
            <w:r>
              <w:rPr>
                <w:sz w:val="17"/>
              </w:rPr>
              <w:t>Sumber limbah</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F2BD014" w14:textId="77777777" w:rsidR="00CB5144" w:rsidRDefault="00000000">
            <w:r>
              <w:rPr>
                <w:sz w:val="17"/>
              </w:rPr>
              <w:t>Konteks sumber: dapur domestik, sisa konsumsi, pasar, komunitas, workshop.</w:t>
            </w:r>
          </w:p>
        </w:tc>
      </w:tr>
      <w:tr w:rsidR="00CB5144" w14:paraId="22169486"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FBC376B" w14:textId="77777777" w:rsidR="00CB5144" w:rsidRDefault="00000000">
            <w:r>
              <w:rPr>
                <w:sz w:val="17"/>
              </w:rPr>
              <w:t>Teknik ekstraksi</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2A6BFBE" w14:textId="77777777" w:rsidR="00CB5144" w:rsidRDefault="00000000">
            <w:r>
              <w:rPr>
                <w:sz w:val="17"/>
              </w:rPr>
              <w:t>Ringkasan proses ekstraksi, mordanting jika ada, dan pencelupan.</w:t>
            </w:r>
          </w:p>
        </w:tc>
      </w:tr>
      <w:tr w:rsidR="00CB5144" w14:paraId="443306B0"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74C8A82" w14:textId="77777777" w:rsidR="00CB5144" w:rsidRDefault="00000000">
            <w:r>
              <w:rPr>
                <w:sz w:val="17"/>
              </w:rPr>
              <w:t>Jenis kain</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E6A6F0D" w14:textId="77777777" w:rsidR="00CB5144" w:rsidRDefault="00000000">
            <w:r>
              <w:rPr>
                <w:sz w:val="17"/>
              </w:rPr>
              <w:t>Katun, linen, sutra, rayon, atau material lain.</w:t>
            </w:r>
          </w:p>
        </w:tc>
      </w:tr>
      <w:tr w:rsidR="00CB5144" w14:paraId="188D562C"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49453EB" w14:textId="77777777" w:rsidR="00CB5144" w:rsidRDefault="00000000">
            <w:r>
              <w:rPr>
                <w:sz w:val="17"/>
              </w:rPr>
              <w:t>Hasil warna</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964513C" w14:textId="77777777" w:rsidR="00CB5144" w:rsidRDefault="00000000">
            <w:r>
              <w:rPr>
                <w:sz w:val="17"/>
              </w:rPr>
              <w:t>Tone utama, variasi, karakter, dan stabilitas visual.</w:t>
            </w:r>
          </w:p>
        </w:tc>
      </w:tr>
      <w:tr w:rsidR="00CB5144" w14:paraId="56EFA41F"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12F94B4" w14:textId="77777777" w:rsidR="00CB5144" w:rsidRDefault="00000000">
            <w:r>
              <w:rPr>
                <w:sz w:val="17"/>
              </w:rPr>
              <w:t>Produk terkait</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9687225" w14:textId="77777777" w:rsidR="00CB5144" w:rsidRDefault="00000000">
            <w:r>
              <w:rPr>
                <w:sz w:val="17"/>
              </w:rPr>
              <w:t>Produk yang menggunakan warna tersebut.</w:t>
            </w:r>
          </w:p>
        </w:tc>
      </w:tr>
      <w:tr w:rsidR="00CB5144" w14:paraId="4EAA015D"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27824D2" w14:textId="77777777" w:rsidR="00CB5144" w:rsidRDefault="00000000">
            <w:r>
              <w:rPr>
                <w:sz w:val="17"/>
              </w:rPr>
              <w:t>Catatan eksperimen</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6296F92" w14:textId="77777777" w:rsidR="00CB5144" w:rsidRDefault="00000000">
            <w:r>
              <w:rPr>
                <w:sz w:val="17"/>
              </w:rPr>
              <w:t>Observasi tim, variasi hasil, dan kemungkinan pengembangan.</w:t>
            </w:r>
          </w:p>
        </w:tc>
      </w:tr>
    </w:tbl>
    <w:p w14:paraId="6B033801" w14:textId="77777777" w:rsidR="00CB5144" w:rsidRDefault="00CB5144">
      <w:pPr>
        <w:spacing w:after="40"/>
      </w:pPr>
    </w:p>
    <w:p w14:paraId="75887BCA" w14:textId="77777777" w:rsidR="00CB5144" w:rsidRDefault="00000000">
      <w:pPr>
        <w:pStyle w:val="Heading2"/>
      </w:pPr>
      <w:r>
        <w:t>11.2 Color Archive UX</w:t>
      </w:r>
    </w:p>
    <w:p w14:paraId="1001F723" w14:textId="77777777" w:rsidR="00CB5144" w:rsidRDefault="00000000">
      <w:pPr>
        <w:pStyle w:val="ListBullet"/>
        <w:spacing w:after="40" w:line="252" w:lineRule="auto"/>
      </w:pPr>
      <w:r>
        <w:t>Tampilkan sebagai grid swatch yang dapat difilter berdasarkan sumber material, color family, dan jenis kain.</w:t>
      </w:r>
    </w:p>
    <w:p w14:paraId="3672ABD8" w14:textId="77777777" w:rsidR="00CB5144" w:rsidRDefault="00000000">
      <w:pPr>
        <w:pStyle w:val="ListBullet"/>
        <w:spacing w:after="40" w:line="252" w:lineRule="auto"/>
      </w:pPr>
      <w:r>
        <w:t>Setiap swatch bisa dibuka menjadi detail page atau modal dengan cerita singkat.</w:t>
      </w:r>
    </w:p>
    <w:p w14:paraId="683744CC" w14:textId="77777777" w:rsidR="00CB5144" w:rsidRDefault="00000000">
      <w:pPr>
        <w:pStyle w:val="ListBullet"/>
        <w:spacing w:after="40" w:line="252" w:lineRule="auto"/>
      </w:pPr>
      <w:r>
        <w:t>Hubungkan color archive dengan produk terkait agar arsip tetap terhubung ke commerce.</w:t>
      </w:r>
    </w:p>
    <w:p w14:paraId="2B574351" w14:textId="77777777" w:rsidR="00CB5144" w:rsidRDefault="00000000">
      <w:pPr>
        <w:pStyle w:val="ListBullet"/>
        <w:spacing w:after="40" w:line="252" w:lineRule="auto"/>
      </w:pPr>
      <w:r>
        <w:t>Gunakan bahasa editorial yang mudah dipahami, bukan format laporan lab yang terlalu teknis.</w:t>
      </w:r>
    </w:p>
    <w:p w14:paraId="4DBE41E8" w14:textId="77777777" w:rsidR="00CB5144" w:rsidRDefault="00000000">
      <w:pPr>
        <w:pStyle w:val="Heading1"/>
      </w:pPr>
      <w:r>
        <w:lastRenderedPageBreak/>
        <w:t>12. Journal and PISN 2026 Article</w:t>
      </w:r>
    </w:p>
    <w:p w14:paraId="16F34610" w14:textId="77777777" w:rsidR="00CB5144" w:rsidRDefault="00000000">
      <w:pPr>
        <w:pStyle w:val="Heading2"/>
      </w:pPr>
      <w:r>
        <w:t>12.1 Journal Role</w:t>
      </w:r>
    </w:p>
    <w:p w14:paraId="0DD3930E" w14:textId="77777777" w:rsidR="00CB5144" w:rsidRDefault="00000000">
      <w:pPr>
        <w:spacing w:after="80" w:line="264" w:lineRule="auto"/>
      </w:pPr>
      <w:r>
        <w:t>Journal menjadi ruang editorial Kusuma untuk cerita proses, edukasi natural dye, dokumentasi eksperimen, care guide, workshop stories, collaboration stories, dan artikel khusus PISN 2026. Journal harus terasa seperti Notes from the Color Lab, bukan blog generik.</w:t>
      </w:r>
    </w:p>
    <w:p w14:paraId="08BD3F41" w14:textId="77777777" w:rsidR="00CB5144" w:rsidRDefault="00000000">
      <w:pPr>
        <w:pStyle w:val="Heading2"/>
      </w:pPr>
      <w:r>
        <w:t>12.2 Journal Categories</w:t>
      </w:r>
    </w:p>
    <w:tbl>
      <w:tblPr>
        <w:tblStyle w:val="TableGrid"/>
        <w:tblW w:w="0" w:type="auto"/>
        <w:jc w:val="center"/>
        <w:tblLook w:val="04A0" w:firstRow="1" w:lastRow="0" w:firstColumn="1" w:lastColumn="0" w:noHBand="0" w:noVBand="1"/>
      </w:tblPr>
      <w:tblGrid>
        <w:gridCol w:w="2592"/>
        <w:gridCol w:w="6912"/>
      </w:tblGrid>
      <w:tr w:rsidR="00CB5144" w14:paraId="14589D0C" w14:textId="77777777">
        <w:trPr>
          <w:tblHeader/>
          <w:jc w:val="center"/>
        </w:trPr>
        <w:tc>
          <w:tcPr>
            <w:tcW w:w="259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5F3058CF" w14:textId="77777777" w:rsidR="00CB5144" w:rsidRDefault="00000000">
            <w:pPr>
              <w:jc w:val="center"/>
            </w:pPr>
            <w:r>
              <w:rPr>
                <w:b/>
                <w:color w:val="FFFFFF"/>
                <w:sz w:val="17"/>
              </w:rPr>
              <w:t>Category</w:t>
            </w:r>
          </w:p>
        </w:tc>
        <w:tc>
          <w:tcPr>
            <w:tcW w:w="691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5CCBDFE1" w14:textId="77777777" w:rsidR="00CB5144" w:rsidRDefault="00000000">
            <w:pPr>
              <w:jc w:val="center"/>
            </w:pPr>
            <w:r>
              <w:rPr>
                <w:b/>
                <w:color w:val="FFFFFF"/>
                <w:sz w:val="17"/>
              </w:rPr>
              <w:t>Content</w:t>
            </w:r>
          </w:p>
        </w:tc>
      </w:tr>
      <w:tr w:rsidR="00CB5144" w14:paraId="4AA72967"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68D94D3" w14:textId="77777777" w:rsidR="00CB5144" w:rsidRDefault="00000000">
            <w:r>
              <w:rPr>
                <w:sz w:val="17"/>
              </w:rPr>
              <w:t>Color Notes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09336B9" w14:textId="77777777" w:rsidR="00CB5144" w:rsidRDefault="00000000">
            <w:r>
              <w:rPr>
                <w:sz w:val="17"/>
              </w:rPr>
              <w:t>Cerita tentang sumber warna, material organik, limbah dapur, dan hasil warna.</w:t>
            </w:r>
          </w:p>
        </w:tc>
      </w:tr>
      <w:tr w:rsidR="00CB5144" w14:paraId="163E9C28"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9EC383A" w14:textId="77777777" w:rsidR="00CB5144" w:rsidRDefault="00000000">
            <w:r>
              <w:rPr>
                <w:sz w:val="17"/>
              </w:rPr>
              <w:t>Process Stories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635BA73" w14:textId="77777777" w:rsidR="00CB5144" w:rsidRDefault="00000000">
            <w:r>
              <w:rPr>
                <w:sz w:val="17"/>
              </w:rPr>
              <w:t>Dokumentasi proses pewarnaan, pencelupan, pengeringan, eksperimen, dan produksi.</w:t>
            </w:r>
          </w:p>
        </w:tc>
      </w:tr>
      <w:tr w:rsidR="00CB5144" w14:paraId="4EF802AA"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AF95DDB" w14:textId="77777777" w:rsidR="00CB5144" w:rsidRDefault="00000000">
            <w:r>
              <w:rPr>
                <w:sz w:val="17"/>
              </w:rPr>
              <w:t>Care Guide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B9284A8" w14:textId="77777777" w:rsidR="00CB5144" w:rsidRDefault="00000000">
            <w:r>
              <w:rPr>
                <w:sz w:val="17"/>
              </w:rPr>
              <w:t>Panduan merawat kain dan produk natural dye.</w:t>
            </w:r>
          </w:p>
        </w:tc>
      </w:tr>
      <w:tr w:rsidR="00CB5144" w14:paraId="2DD0EF0B"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B8B013C" w14:textId="77777777" w:rsidR="00CB5144" w:rsidRDefault="00000000">
            <w:r>
              <w:rPr>
                <w:sz w:val="17"/>
              </w:rPr>
              <w:t>Research Notes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EBB2D98" w14:textId="77777777" w:rsidR="00CB5144" w:rsidRDefault="00000000">
            <w:r>
              <w:rPr>
                <w:sz w:val="17"/>
              </w:rPr>
              <w:t>Artikel yang menjelaskan riset, eksplorasi, dan pengembangan praktik kriya berkelanjutan. Artikel PISN 2026 masuk di sini.</w:t>
            </w:r>
          </w:p>
        </w:tc>
      </w:tr>
      <w:tr w:rsidR="00CB5144" w14:paraId="6828C816"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36F5622" w14:textId="77777777" w:rsidR="00CB5144" w:rsidRDefault="00000000">
            <w:r>
              <w:rPr>
                <w:sz w:val="17"/>
              </w:rPr>
              <w:t>Workshop Stories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14827BA" w14:textId="77777777" w:rsidR="00CB5144" w:rsidRDefault="00000000">
            <w:r>
              <w:rPr>
                <w:sz w:val="17"/>
              </w:rPr>
              <w:t>Dokumentasi workshop, kelas, komunitas, atau kegiatan edukasi.</w:t>
            </w:r>
          </w:p>
        </w:tc>
      </w:tr>
      <w:tr w:rsidR="00CB5144" w14:paraId="21484D15"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F90D2B3" w14:textId="77777777" w:rsidR="00CB5144" w:rsidRDefault="00000000">
            <w:r>
              <w:rPr>
                <w:sz w:val="17"/>
              </w:rPr>
              <w:t>Collaboration Stories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1F00DA4" w14:textId="77777777" w:rsidR="00CB5144" w:rsidRDefault="00000000">
            <w:r>
              <w:rPr>
                <w:sz w:val="17"/>
              </w:rPr>
              <w:t>Cerita kolaborasi dengan artisan, komunitas, akademisi, atau brand lain.</w:t>
            </w:r>
          </w:p>
        </w:tc>
      </w:tr>
    </w:tbl>
    <w:p w14:paraId="6DC1E5E2" w14:textId="77777777" w:rsidR="00CB5144" w:rsidRDefault="00CB5144">
      <w:pPr>
        <w:spacing w:after="40"/>
      </w:pPr>
    </w:p>
    <w:p w14:paraId="429D0557" w14:textId="77777777" w:rsidR="00CB5144" w:rsidRDefault="00000000">
      <w:pPr>
        <w:pStyle w:val="Heading2"/>
      </w:pPr>
      <w:r>
        <w:t>12.3 PISN 2026 as Article, Not Page</w:t>
      </w:r>
    </w:p>
    <w:p w14:paraId="1CE2A636" w14:textId="77777777" w:rsidR="00CB5144" w:rsidRDefault="00000000">
      <w:pPr>
        <w:spacing w:after="80" w:line="264" w:lineRule="auto"/>
      </w:pPr>
      <w:r>
        <w:t>PISN 2026 tidak perlu menjadi menu atau page khusus. Posisinya adalah artikel editorial di Journal dengan kategori Research Notes. Hal ini menjaga website tetap terasa sebagai brand website, sambil tetap mendokumentasikan luaran program secara publik.</w:t>
      </w:r>
    </w:p>
    <w:p w14:paraId="3E0F23A9" w14:textId="77777777" w:rsidR="00CB5144" w:rsidRDefault="00000000">
      <w:pPr>
        <w:pStyle w:val="Heading2"/>
      </w:pPr>
      <w:r>
        <w:t>12.4 Suggested Article Titles</w:t>
      </w:r>
    </w:p>
    <w:p w14:paraId="65D7CD27" w14:textId="77777777" w:rsidR="00CB5144" w:rsidRDefault="00000000">
      <w:pPr>
        <w:pStyle w:val="ListBullet"/>
        <w:spacing w:after="40" w:line="252" w:lineRule="auto"/>
      </w:pPr>
      <w:r>
        <w:t>Dari Limbah Dapur ke Warna Tekstil: Catatan Riset PISN 2026</w:t>
      </w:r>
    </w:p>
    <w:p w14:paraId="22E64B4E" w14:textId="77777777" w:rsidR="00CB5144" w:rsidRDefault="00000000">
      <w:pPr>
        <w:pStyle w:val="ListBullet"/>
        <w:spacing w:after="40" w:line="252" w:lineRule="auto"/>
      </w:pPr>
      <w:r>
        <w:t>PISN 2026: Mengembangkan Pewarna Tekstil dari Limbah Organik Domestik</w:t>
      </w:r>
    </w:p>
    <w:p w14:paraId="77E3A5A8" w14:textId="77777777" w:rsidR="00CB5144" w:rsidRDefault="00000000">
      <w:pPr>
        <w:pStyle w:val="ListBullet"/>
        <w:spacing w:after="40" w:line="252" w:lineRule="auto"/>
      </w:pPr>
      <w:r>
        <w:t>Research Notes: Inovasi Pewarna Tekstil Berbasis Limbah Organik Domestik</w:t>
      </w:r>
    </w:p>
    <w:p w14:paraId="73571251" w14:textId="77777777" w:rsidR="00CB5144" w:rsidRDefault="00000000">
      <w:pPr>
        <w:pStyle w:val="ListBullet"/>
        <w:spacing w:after="40" w:line="252" w:lineRule="auto"/>
      </w:pPr>
      <w:r>
        <w:t>Behind the Color: Eksperimen Pewarna Alami dalam Program PISN 2026</w:t>
      </w:r>
    </w:p>
    <w:tbl>
      <w:tblPr>
        <w:tblW w:w="0" w:type="auto"/>
        <w:jc w:val="center"/>
        <w:tblLook w:val="04A0" w:firstRow="1" w:lastRow="0" w:firstColumn="1" w:lastColumn="0" w:noHBand="0" w:noVBand="1"/>
      </w:tblPr>
      <w:tblGrid>
        <w:gridCol w:w="10026"/>
      </w:tblGrid>
      <w:tr w:rsidR="00CB5144" w14:paraId="5590C27A" w14:textId="77777777">
        <w:trPr>
          <w:jc w:val="center"/>
        </w:trPr>
        <w:tc>
          <w:tcPr>
            <w:tcW w:w="10052" w:type="dxa"/>
            <w:tcBorders>
              <w:top w:val="single" w:sz="10" w:space="0" w:color="BF7763"/>
              <w:left w:val="single" w:sz="10" w:space="0" w:color="BF7763"/>
              <w:bottom w:val="single" w:sz="10" w:space="0" w:color="BF7763"/>
              <w:right w:val="single" w:sz="10" w:space="0" w:color="BF7763"/>
            </w:tcBorders>
            <w:shd w:val="clear" w:color="auto" w:fill="F5F3E9"/>
            <w:tcMar>
              <w:top w:w="120" w:type="dxa"/>
              <w:left w:w="160" w:type="dxa"/>
              <w:bottom w:w="120" w:type="dxa"/>
              <w:right w:w="160" w:type="dxa"/>
            </w:tcMar>
          </w:tcPr>
          <w:p w14:paraId="6E66AA07" w14:textId="77777777" w:rsidR="00CB5144" w:rsidRDefault="00000000">
            <w:pPr>
              <w:spacing w:after="80"/>
            </w:pPr>
            <w:r>
              <w:rPr>
                <w:b/>
                <w:color w:val="273B59"/>
                <w:sz w:val="21"/>
              </w:rPr>
              <w:t>Recommended Article Title</w:t>
            </w:r>
          </w:p>
          <w:p w14:paraId="7395D171" w14:textId="77777777" w:rsidR="00CB5144" w:rsidRDefault="00000000">
            <w:pPr>
              <w:spacing w:after="0"/>
            </w:pPr>
            <w:r>
              <w:rPr>
                <w:sz w:val="18"/>
              </w:rPr>
              <w:t>Dari Limbah Dapur ke Warna Tekstil: Catatan Riset PISN 2026</w:t>
            </w:r>
          </w:p>
        </w:tc>
      </w:tr>
    </w:tbl>
    <w:p w14:paraId="2D81A7D9" w14:textId="77777777" w:rsidR="00CB5144" w:rsidRDefault="00CB5144">
      <w:pPr>
        <w:spacing w:after="40"/>
      </w:pPr>
    </w:p>
    <w:p w14:paraId="62110E64" w14:textId="77777777" w:rsidR="00CB5144" w:rsidRDefault="00000000">
      <w:pPr>
        <w:pStyle w:val="Heading2"/>
      </w:pPr>
      <w:r>
        <w:t>12.5 Suggested PISN Article Structure</w:t>
      </w:r>
    </w:p>
    <w:tbl>
      <w:tblPr>
        <w:tblStyle w:val="TableGrid"/>
        <w:tblW w:w="0" w:type="auto"/>
        <w:jc w:val="center"/>
        <w:tblLook w:val="04A0" w:firstRow="1" w:lastRow="0" w:firstColumn="1" w:lastColumn="0" w:noHBand="0" w:noVBand="1"/>
      </w:tblPr>
      <w:tblGrid>
        <w:gridCol w:w="2160"/>
        <w:gridCol w:w="7344"/>
      </w:tblGrid>
      <w:tr w:rsidR="00CB5144" w14:paraId="689C88BB" w14:textId="77777777">
        <w:trPr>
          <w:tblHeader/>
          <w:jc w:val="center"/>
        </w:trPr>
        <w:tc>
          <w:tcPr>
            <w:tcW w:w="2160"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4361F502" w14:textId="77777777" w:rsidR="00CB5144" w:rsidRDefault="00000000">
            <w:pPr>
              <w:jc w:val="center"/>
            </w:pPr>
            <w:r>
              <w:rPr>
                <w:b/>
                <w:color w:val="FFFFFF"/>
                <w:sz w:val="17"/>
              </w:rPr>
              <w:t>Section</w:t>
            </w:r>
          </w:p>
        </w:tc>
        <w:tc>
          <w:tcPr>
            <w:tcW w:w="7344"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20013009" w14:textId="77777777" w:rsidR="00CB5144" w:rsidRDefault="00000000">
            <w:pPr>
              <w:jc w:val="center"/>
            </w:pPr>
            <w:r>
              <w:rPr>
                <w:b/>
                <w:color w:val="FFFFFF"/>
                <w:sz w:val="17"/>
              </w:rPr>
              <w:t>Content Direction</w:t>
            </w:r>
          </w:p>
        </w:tc>
      </w:tr>
      <w:tr w:rsidR="00CB5144" w14:paraId="77D003C5"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836685E" w14:textId="77777777" w:rsidR="00CB5144" w:rsidRDefault="00000000">
            <w:r>
              <w:rPr>
                <w:sz w:val="17"/>
              </w:rPr>
              <w:t>Opening</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A4EB058" w14:textId="77777777" w:rsidR="00CB5144" w:rsidRDefault="00000000">
            <w:r>
              <w:rPr>
                <w:sz w:val="17"/>
              </w:rPr>
              <w:t>Narasi dekat dengan brand: warna lahir dari hal-hal yang sering ditinggalkan, seperti kulit buah, sisa dapur, rempah, dan material organik domestik.</w:t>
            </w:r>
          </w:p>
        </w:tc>
      </w:tr>
      <w:tr w:rsidR="00CB5144" w14:paraId="78AC5F7B"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22D9AAD" w14:textId="77777777" w:rsidR="00CB5144" w:rsidRDefault="00000000">
            <w:r>
              <w:rPr>
                <w:sz w:val="17"/>
              </w:rPr>
              <w:t>Latar Belakang</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A9386F0" w14:textId="77777777" w:rsidR="00CB5144" w:rsidRDefault="00000000">
            <w:r>
              <w:rPr>
                <w:sz w:val="17"/>
              </w:rPr>
              <w:t>Kenapa limbah organik domestik penting dieksplorasi sebagai sumber warna alami.</w:t>
            </w:r>
          </w:p>
        </w:tc>
      </w:tr>
      <w:tr w:rsidR="00CB5144" w14:paraId="4D7F45CE"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7D7EEAB" w14:textId="77777777" w:rsidR="00CB5144" w:rsidRDefault="00000000">
            <w:r>
              <w:rPr>
                <w:sz w:val="17"/>
              </w:rPr>
              <w:t>Tentang Program</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1EBC8B4" w14:textId="77777777" w:rsidR="00CB5144" w:rsidRDefault="00000000">
            <w:r>
              <w:rPr>
                <w:sz w:val="17"/>
              </w:rPr>
              <w:t>Menyebutkan judul program lengkap PISN 2026 secara jelas.</w:t>
            </w:r>
          </w:p>
        </w:tc>
      </w:tr>
      <w:tr w:rsidR="00CB5144" w14:paraId="1B78D37B"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6A5D452" w14:textId="77777777" w:rsidR="00CB5144" w:rsidRDefault="00000000">
            <w:r>
              <w:rPr>
                <w:sz w:val="17"/>
              </w:rPr>
              <w:t>Eksplorasi Material</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2CF0829" w14:textId="77777777" w:rsidR="00CB5144" w:rsidRDefault="00000000">
            <w:r>
              <w:rPr>
                <w:sz w:val="17"/>
              </w:rPr>
              <w:t>Material yang diteliti: kulit buah, rempah lokal, limbah dapur, daun, dan sumber warna organik lain.</w:t>
            </w:r>
          </w:p>
        </w:tc>
      </w:tr>
      <w:tr w:rsidR="00CB5144" w14:paraId="0124192A"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555CD36" w14:textId="77777777" w:rsidR="00CB5144" w:rsidRDefault="00000000">
            <w:r>
              <w:rPr>
                <w:sz w:val="17"/>
              </w:rPr>
              <w:t>Proses Eksperimen</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7AE3495" w14:textId="77777777" w:rsidR="00CB5144" w:rsidRDefault="00000000">
            <w:r>
              <w:rPr>
                <w:sz w:val="17"/>
              </w:rPr>
              <w:t>Flow sederhana: collect -&gt; extract -&gt; dye -&gt; dry -&gt; document -&gt; craft.</w:t>
            </w:r>
          </w:p>
        </w:tc>
      </w:tr>
      <w:tr w:rsidR="00CB5144" w14:paraId="35F17460"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0E61C59" w14:textId="77777777" w:rsidR="00CB5144" w:rsidRDefault="00000000">
            <w:r>
              <w:rPr>
                <w:sz w:val="17"/>
              </w:rPr>
              <w:t>Hasil Pengembangan</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6DA7618" w14:textId="77777777" w:rsidR="00CB5144" w:rsidRDefault="00000000">
            <w:r>
              <w:rPr>
                <w:sz w:val="17"/>
              </w:rPr>
              <w:t>Eksplorasi dapat berkembang menjadi fashion textile, kain, aksesoris, home living, art object, atau produk kriya lain.</w:t>
            </w:r>
          </w:p>
        </w:tc>
      </w:tr>
      <w:tr w:rsidR="00CB5144" w14:paraId="1B74B135"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B0A51E2" w14:textId="77777777" w:rsidR="00CB5144" w:rsidRDefault="00000000">
            <w:r>
              <w:rPr>
                <w:sz w:val="17"/>
              </w:rPr>
              <w:t>Kontribusi untuk Kusuma</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5F3F7C3" w14:textId="77777777" w:rsidR="00CB5144" w:rsidRDefault="00000000">
            <w:r>
              <w:rPr>
                <w:sz w:val="17"/>
              </w:rPr>
              <w:t>Program memperkaya katalog warna, dokumentasi proses, dan inovasi produk.</w:t>
            </w:r>
          </w:p>
        </w:tc>
      </w:tr>
      <w:tr w:rsidR="00CB5144" w14:paraId="694822F2"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6BF0F06" w14:textId="77777777" w:rsidR="00CB5144" w:rsidRDefault="00000000">
            <w:r>
              <w:rPr>
                <w:sz w:val="17"/>
              </w:rPr>
              <w:lastRenderedPageBreak/>
              <w:t>Dokumentasi</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AB0520A" w14:textId="77777777" w:rsidR="00CB5144" w:rsidRDefault="00000000">
            <w:r>
              <w:rPr>
                <w:sz w:val="17"/>
              </w:rPr>
              <w:t>Foto proses, swatch warna, eksperimen material, workshop, produk, dan behind the scenes.</w:t>
            </w:r>
          </w:p>
        </w:tc>
      </w:tr>
      <w:tr w:rsidR="00CB5144" w14:paraId="11F1438C"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F718B8A" w14:textId="77777777" w:rsidR="00CB5144" w:rsidRDefault="00000000">
            <w:r>
              <w:rPr>
                <w:sz w:val="17"/>
              </w:rPr>
              <w:t>Closing</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202D6A5" w14:textId="77777777" w:rsidR="00CB5144" w:rsidRDefault="00000000">
            <w:r>
              <w:rPr>
                <w:sz w:val="17"/>
              </w:rPr>
              <w:t>Menutup dengan hubungan antara material, tangan, alam, dan kehidupan sehari-hari.</w:t>
            </w:r>
          </w:p>
        </w:tc>
      </w:tr>
    </w:tbl>
    <w:p w14:paraId="6FB90FE6" w14:textId="77777777" w:rsidR="00CB5144" w:rsidRDefault="00CB5144">
      <w:pPr>
        <w:spacing w:after="40"/>
      </w:pPr>
    </w:p>
    <w:p w14:paraId="29A3D3AE" w14:textId="77777777" w:rsidR="00CB5144" w:rsidRDefault="00000000">
      <w:pPr>
        <w:pStyle w:val="Heading2"/>
      </w:pPr>
      <w:r>
        <w:t>12.6 Article Teaser Copy</w:t>
      </w:r>
    </w:p>
    <w:p w14:paraId="0CFC8E0F" w14:textId="77777777" w:rsidR="00CB5144" w:rsidRDefault="00000000">
      <w:pPr>
        <w:spacing w:after="80" w:line="264" w:lineRule="auto"/>
      </w:pPr>
      <w:r>
        <w:t>Dari Limbah Dapur ke Warna Tekstil</w:t>
      </w:r>
    </w:p>
    <w:p w14:paraId="4FE292BD" w14:textId="77777777" w:rsidR="00CB5144" w:rsidRDefault="00000000">
      <w:pPr>
        <w:spacing w:after="80" w:line="264" w:lineRule="auto"/>
      </w:pPr>
      <w:r>
        <w:t>Melalui Program PISN 2026, Kusuma mengembangkan eksplorasi pewarna alami berbasis limbah organik domestik sebagai bagian dari praktik seni tekstil dan kriya berkelanjutan.</w:t>
      </w:r>
    </w:p>
    <w:p w14:paraId="42244CD4" w14:textId="77777777" w:rsidR="00CB5144" w:rsidRDefault="00000000">
      <w:pPr>
        <w:spacing w:after="80" w:line="264" w:lineRule="auto"/>
      </w:pPr>
      <w:r>
        <w:t>CTA: Read the Story</w:t>
      </w:r>
    </w:p>
    <w:p w14:paraId="05A437A3" w14:textId="77777777" w:rsidR="00CB5144" w:rsidRDefault="00000000">
      <w:pPr>
        <w:pStyle w:val="Heading1"/>
      </w:pPr>
      <w:r>
        <w:t>13. Workshop, Custom, and Collaboration</w:t>
      </w:r>
    </w:p>
    <w:p w14:paraId="07F71ACC" w14:textId="77777777" w:rsidR="00CB5144" w:rsidRDefault="00000000">
      <w:pPr>
        <w:spacing w:after="80" w:line="264" w:lineRule="auto"/>
      </w:pPr>
      <w:r>
        <w:t>Website perlu membuka peluang pengembangan Kusuma sebagai brand yang tidak hanya menjual produk, tetapi juga membangun ekosistem edukasi dan kolaborasi.</w:t>
      </w:r>
    </w:p>
    <w:tbl>
      <w:tblPr>
        <w:tblStyle w:val="TableGrid"/>
        <w:tblW w:w="0" w:type="auto"/>
        <w:jc w:val="center"/>
        <w:tblLook w:val="04A0" w:firstRow="1" w:lastRow="0" w:firstColumn="1" w:lastColumn="0" w:noHBand="0" w:noVBand="1"/>
      </w:tblPr>
      <w:tblGrid>
        <w:gridCol w:w="2160"/>
        <w:gridCol w:w="3168"/>
        <w:gridCol w:w="4176"/>
      </w:tblGrid>
      <w:tr w:rsidR="00CB5144" w14:paraId="244C08C7" w14:textId="77777777">
        <w:trPr>
          <w:tblHeader/>
          <w:jc w:val="center"/>
        </w:trPr>
        <w:tc>
          <w:tcPr>
            <w:tcW w:w="2160"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2DCBA887" w14:textId="77777777" w:rsidR="00CB5144" w:rsidRDefault="00000000">
            <w:pPr>
              <w:jc w:val="center"/>
            </w:pPr>
            <w:r>
              <w:rPr>
                <w:b/>
                <w:color w:val="FFFFFF"/>
                <w:sz w:val="17"/>
              </w:rPr>
              <w:t>Feature</w:t>
            </w:r>
          </w:p>
        </w:tc>
        <w:tc>
          <w:tcPr>
            <w:tcW w:w="3168"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790D0128" w14:textId="77777777" w:rsidR="00CB5144" w:rsidRDefault="00000000">
            <w:pPr>
              <w:jc w:val="center"/>
            </w:pPr>
            <w:r>
              <w:rPr>
                <w:b/>
                <w:color w:val="FFFFFF"/>
                <w:sz w:val="17"/>
              </w:rPr>
              <w:t>Purpose</w:t>
            </w:r>
          </w:p>
        </w:tc>
        <w:tc>
          <w:tcPr>
            <w:tcW w:w="4176"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02F24BA1" w14:textId="77777777" w:rsidR="00CB5144" w:rsidRDefault="00000000">
            <w:pPr>
              <w:jc w:val="center"/>
            </w:pPr>
            <w:r>
              <w:rPr>
                <w:b/>
                <w:color w:val="FFFFFF"/>
                <w:sz w:val="17"/>
              </w:rPr>
              <w:t>Required Fields / Content</w:t>
            </w:r>
          </w:p>
        </w:tc>
      </w:tr>
      <w:tr w:rsidR="00CB5144" w14:paraId="196FBD9A"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3F970FF" w14:textId="77777777" w:rsidR="00CB5144" w:rsidRDefault="00000000">
            <w:r>
              <w:rPr>
                <w:sz w:val="17"/>
              </w:rPr>
              <w:t>Workshop</w:t>
            </w:r>
          </w:p>
        </w:tc>
        <w:tc>
          <w:tcPr>
            <w:tcW w:w="316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370A1AE" w14:textId="77777777" w:rsidR="00CB5144" w:rsidRDefault="00000000">
            <w:r>
              <w:rPr>
                <w:sz w:val="17"/>
              </w:rPr>
              <w:t>Mempromosikan kelas natural dye, sharing session, atau program komunitas.</w:t>
            </w:r>
          </w:p>
        </w:tc>
        <w:tc>
          <w:tcPr>
            <w:tcW w:w="417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2F76F24" w14:textId="77777777" w:rsidR="00CB5144" w:rsidRDefault="00000000">
            <w:r>
              <w:rPr>
                <w:sz w:val="17"/>
              </w:rPr>
              <w:t>Tanggal, lokasi, kapasitas, harga, materi, benefit, CTA daftar, dokumentasi workshop sebelumnya.</w:t>
            </w:r>
          </w:p>
        </w:tc>
      </w:tr>
      <w:tr w:rsidR="00CB5144" w14:paraId="1B4A74AE"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EC98AA5" w14:textId="77777777" w:rsidR="00CB5144" w:rsidRDefault="00000000">
            <w:r>
              <w:rPr>
                <w:sz w:val="17"/>
              </w:rPr>
              <w:t>Custom Order</w:t>
            </w:r>
          </w:p>
        </w:tc>
        <w:tc>
          <w:tcPr>
            <w:tcW w:w="316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4D8C3A4" w14:textId="77777777" w:rsidR="00CB5144" w:rsidRDefault="00000000">
            <w:r>
              <w:rPr>
                <w:sz w:val="17"/>
              </w:rPr>
              <w:t>Membuka peluang produk custom untuk personal, interior, gifting, atau koleksi khusus.</w:t>
            </w:r>
          </w:p>
        </w:tc>
        <w:tc>
          <w:tcPr>
            <w:tcW w:w="417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AD65367" w14:textId="77777777" w:rsidR="00CB5144" w:rsidRDefault="00000000">
            <w:r>
              <w:rPr>
                <w:sz w:val="17"/>
              </w:rPr>
              <w:t>Nama, email/WhatsApp, jenis produk, kebutuhan ukuran, jumlah, timeline, referensi mood.</w:t>
            </w:r>
          </w:p>
        </w:tc>
      </w:tr>
      <w:tr w:rsidR="00CB5144" w14:paraId="3B96255A"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26AFE05" w14:textId="77777777" w:rsidR="00CB5144" w:rsidRDefault="00000000">
            <w:r>
              <w:rPr>
                <w:sz w:val="17"/>
              </w:rPr>
              <w:t>Collaboration Inquiry</w:t>
            </w:r>
          </w:p>
        </w:tc>
        <w:tc>
          <w:tcPr>
            <w:tcW w:w="316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D9FD23F" w14:textId="77777777" w:rsidR="00CB5144" w:rsidRDefault="00000000">
            <w:r>
              <w:rPr>
                <w:sz w:val="17"/>
              </w:rPr>
              <w:t>Menampung kerja sama dengan brand, institusi, galeri, kampus, hotel, cafe, atau komunitas.</w:t>
            </w:r>
          </w:p>
        </w:tc>
        <w:tc>
          <w:tcPr>
            <w:tcW w:w="417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75178DA" w14:textId="77777777" w:rsidR="00CB5144" w:rsidRDefault="00000000">
            <w:r>
              <w:rPr>
                <w:sz w:val="17"/>
              </w:rPr>
              <w:t>Nama institusi, kontak, tipe kolaborasi, brief singkat, deadline, file upload opsional.</w:t>
            </w:r>
          </w:p>
        </w:tc>
      </w:tr>
      <w:tr w:rsidR="00CB5144" w14:paraId="08EE0402"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A23C597" w14:textId="77777777" w:rsidR="00CB5144" w:rsidRDefault="00000000">
            <w:r>
              <w:rPr>
                <w:sz w:val="17"/>
              </w:rPr>
              <w:t>Corporate Gifting</w:t>
            </w:r>
          </w:p>
        </w:tc>
        <w:tc>
          <w:tcPr>
            <w:tcW w:w="3168"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95FE7CE" w14:textId="77777777" w:rsidR="00CB5144" w:rsidRDefault="00000000">
            <w:r>
              <w:rPr>
                <w:sz w:val="17"/>
              </w:rPr>
              <w:t>Membuka peluang paket hadiah berbasis produk kriya berkelanjutan.</w:t>
            </w:r>
          </w:p>
        </w:tc>
        <w:tc>
          <w:tcPr>
            <w:tcW w:w="417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F4C9B49" w14:textId="77777777" w:rsidR="00CB5144" w:rsidRDefault="00000000">
            <w:r>
              <w:rPr>
                <w:sz w:val="17"/>
              </w:rPr>
              <w:t>Jumlah, budget range, jenis produk, packaging, timeline, alamat pengiriman.</w:t>
            </w:r>
          </w:p>
        </w:tc>
      </w:tr>
    </w:tbl>
    <w:p w14:paraId="2E1C74F4" w14:textId="77777777" w:rsidR="00CB5144" w:rsidRDefault="00CB5144">
      <w:pPr>
        <w:spacing w:after="40"/>
      </w:pPr>
    </w:p>
    <w:p w14:paraId="14BF7F46" w14:textId="77777777" w:rsidR="00CB5144" w:rsidRDefault="00000000">
      <w:pPr>
        <w:pStyle w:val="Heading1"/>
      </w:pPr>
      <w:r>
        <w:t>14. E-Commerce and Technical Requirements</w:t>
      </w:r>
    </w:p>
    <w:p w14:paraId="1182509D" w14:textId="77777777" w:rsidR="00CB5144" w:rsidRDefault="00000000">
      <w:pPr>
        <w:pStyle w:val="Heading2"/>
      </w:pPr>
      <w:r>
        <w:t>14.1 Product Data Fields</w:t>
      </w:r>
    </w:p>
    <w:p w14:paraId="4F5B42A5" w14:textId="77777777" w:rsidR="00CB5144" w:rsidRDefault="00000000">
      <w:pPr>
        <w:pStyle w:val="ListBullet"/>
        <w:spacing w:after="40" w:line="252" w:lineRule="auto"/>
      </w:pPr>
      <w:r>
        <w:t>Product name</w:t>
      </w:r>
    </w:p>
    <w:p w14:paraId="7B1882D6" w14:textId="77777777" w:rsidR="00CB5144" w:rsidRDefault="00000000">
      <w:pPr>
        <w:pStyle w:val="ListBullet"/>
        <w:spacing w:after="40" w:line="252" w:lineRule="auto"/>
      </w:pPr>
      <w:r>
        <w:t>SKU</w:t>
      </w:r>
    </w:p>
    <w:p w14:paraId="76605635" w14:textId="77777777" w:rsidR="00CB5144" w:rsidRDefault="00000000">
      <w:pPr>
        <w:pStyle w:val="ListBullet"/>
        <w:spacing w:after="40" w:line="252" w:lineRule="auto"/>
      </w:pPr>
      <w:r>
        <w:t>Category</w:t>
      </w:r>
    </w:p>
    <w:p w14:paraId="68D822DE" w14:textId="77777777" w:rsidR="00CB5144" w:rsidRDefault="00000000">
      <w:pPr>
        <w:pStyle w:val="ListBullet"/>
        <w:spacing w:after="40" w:line="252" w:lineRule="auto"/>
      </w:pPr>
      <w:r>
        <w:t>Collection</w:t>
      </w:r>
    </w:p>
    <w:p w14:paraId="46BE82FA" w14:textId="77777777" w:rsidR="00CB5144" w:rsidRDefault="00000000">
      <w:pPr>
        <w:pStyle w:val="ListBullet"/>
        <w:spacing w:after="40" w:line="252" w:lineRule="auto"/>
      </w:pPr>
      <w:r>
        <w:t>Price</w:t>
      </w:r>
    </w:p>
    <w:p w14:paraId="15B392FB" w14:textId="77777777" w:rsidR="00CB5144" w:rsidRDefault="00000000">
      <w:pPr>
        <w:pStyle w:val="ListBullet"/>
        <w:spacing w:after="40" w:line="252" w:lineRule="auto"/>
      </w:pPr>
      <w:r>
        <w:t>Stock</w:t>
      </w:r>
    </w:p>
    <w:p w14:paraId="251A58B7" w14:textId="77777777" w:rsidR="00CB5144" w:rsidRDefault="00000000">
      <w:pPr>
        <w:pStyle w:val="ListBullet"/>
        <w:spacing w:after="40" w:line="252" w:lineRule="auto"/>
      </w:pPr>
      <w:r>
        <w:t>Product type</w:t>
      </w:r>
    </w:p>
    <w:p w14:paraId="7ECA1A6D" w14:textId="77777777" w:rsidR="00CB5144" w:rsidRDefault="00000000">
      <w:pPr>
        <w:pStyle w:val="ListBullet"/>
        <w:spacing w:after="40" w:line="252" w:lineRule="auto"/>
      </w:pPr>
      <w:r>
        <w:t>Material</w:t>
      </w:r>
    </w:p>
    <w:p w14:paraId="2A64BF69" w14:textId="77777777" w:rsidR="00CB5144" w:rsidRDefault="00000000">
      <w:pPr>
        <w:pStyle w:val="ListBullet"/>
        <w:spacing w:after="40" w:line="252" w:lineRule="auto"/>
      </w:pPr>
      <w:r>
        <w:t>Natural dye source</w:t>
      </w:r>
    </w:p>
    <w:p w14:paraId="760FE3B3" w14:textId="77777777" w:rsidR="00CB5144" w:rsidRDefault="00000000">
      <w:pPr>
        <w:pStyle w:val="ListBullet"/>
        <w:spacing w:after="40" w:line="252" w:lineRule="auto"/>
      </w:pPr>
      <w:r>
        <w:t>Color family</w:t>
      </w:r>
    </w:p>
    <w:p w14:paraId="5A9F51F2" w14:textId="77777777" w:rsidR="00CB5144" w:rsidRDefault="00000000">
      <w:pPr>
        <w:pStyle w:val="ListBullet"/>
        <w:spacing w:after="40" w:line="252" w:lineRule="auto"/>
      </w:pPr>
      <w:r>
        <w:t>Size / dimension</w:t>
      </w:r>
    </w:p>
    <w:p w14:paraId="2D179DC9" w14:textId="77777777" w:rsidR="00CB5144" w:rsidRDefault="00000000">
      <w:pPr>
        <w:pStyle w:val="ListBullet"/>
        <w:spacing w:after="40" w:line="252" w:lineRule="auto"/>
      </w:pPr>
      <w:r>
        <w:t>Weight</w:t>
      </w:r>
    </w:p>
    <w:p w14:paraId="7E0CFEEF" w14:textId="77777777" w:rsidR="00CB5144" w:rsidRDefault="00000000">
      <w:pPr>
        <w:pStyle w:val="ListBullet"/>
        <w:spacing w:after="40" w:line="252" w:lineRule="auto"/>
      </w:pPr>
      <w:r>
        <w:t>Care instruction</w:t>
      </w:r>
    </w:p>
    <w:p w14:paraId="539D0BA3" w14:textId="77777777" w:rsidR="00CB5144" w:rsidRDefault="00000000">
      <w:pPr>
        <w:pStyle w:val="ListBullet"/>
        <w:spacing w:after="40" w:line="252" w:lineRule="auto"/>
      </w:pPr>
      <w:r>
        <w:t>Product story</w:t>
      </w:r>
    </w:p>
    <w:p w14:paraId="4AD44CF2" w14:textId="77777777" w:rsidR="00CB5144" w:rsidRDefault="00000000">
      <w:pPr>
        <w:pStyle w:val="ListBullet"/>
        <w:spacing w:after="40" w:line="252" w:lineRule="auto"/>
      </w:pPr>
      <w:r>
        <w:t>Image gallery</w:t>
      </w:r>
    </w:p>
    <w:p w14:paraId="4D98CCDC" w14:textId="77777777" w:rsidR="00CB5144" w:rsidRDefault="00000000">
      <w:pPr>
        <w:pStyle w:val="ListBullet"/>
        <w:spacing w:after="40" w:line="252" w:lineRule="auto"/>
      </w:pPr>
      <w:r>
        <w:t>Status: ready stock / made to order / sold out</w:t>
      </w:r>
    </w:p>
    <w:p w14:paraId="79F7F1CE" w14:textId="77777777" w:rsidR="00CB5144" w:rsidRDefault="00000000">
      <w:pPr>
        <w:pStyle w:val="ListBullet"/>
        <w:spacing w:after="40" w:line="252" w:lineRule="auto"/>
      </w:pPr>
      <w:r>
        <w:t>Badge: one-of-a-kind, naturally dyed, limited, workshop product, PISN archive note if relevant</w:t>
      </w:r>
    </w:p>
    <w:p w14:paraId="38045C87" w14:textId="77777777" w:rsidR="00CB5144" w:rsidRDefault="00000000">
      <w:pPr>
        <w:pStyle w:val="Heading2"/>
      </w:pPr>
      <w:r>
        <w:lastRenderedPageBreak/>
        <w:t>14.2 Payment Requirements</w:t>
      </w:r>
    </w:p>
    <w:p w14:paraId="1A5E8814" w14:textId="77777777" w:rsidR="00CB5144" w:rsidRDefault="00000000">
      <w:pPr>
        <w:spacing w:after="80" w:line="264" w:lineRule="auto"/>
      </w:pPr>
      <w:r>
        <w:t>Website perlu mendukung sistem pembayaran yang sesuai dengan pengguna Indonesia dan memungkinkan skala ke depannya.</w:t>
      </w:r>
    </w:p>
    <w:p w14:paraId="3797235C" w14:textId="77777777" w:rsidR="00CB5144" w:rsidRDefault="00000000">
      <w:pPr>
        <w:pStyle w:val="ListBullet"/>
        <w:spacing w:after="40" w:line="252" w:lineRule="auto"/>
      </w:pPr>
      <w:r>
        <w:t>Bank transfer</w:t>
      </w:r>
    </w:p>
    <w:p w14:paraId="3C344DD3" w14:textId="77777777" w:rsidR="00CB5144" w:rsidRDefault="00000000">
      <w:pPr>
        <w:pStyle w:val="ListBullet"/>
        <w:spacing w:after="40" w:line="252" w:lineRule="auto"/>
      </w:pPr>
      <w:r>
        <w:t>Virtual account</w:t>
      </w:r>
    </w:p>
    <w:p w14:paraId="3D9A637B" w14:textId="77777777" w:rsidR="00CB5144" w:rsidRDefault="00000000">
      <w:pPr>
        <w:pStyle w:val="ListBullet"/>
        <w:spacing w:after="40" w:line="252" w:lineRule="auto"/>
      </w:pPr>
      <w:r>
        <w:t>E-wallet</w:t>
      </w:r>
    </w:p>
    <w:p w14:paraId="66E738A1" w14:textId="77777777" w:rsidR="00CB5144" w:rsidRDefault="00000000">
      <w:pPr>
        <w:pStyle w:val="ListBullet"/>
        <w:spacing w:after="40" w:line="252" w:lineRule="auto"/>
      </w:pPr>
      <w:r>
        <w:t>QRIS</w:t>
      </w:r>
    </w:p>
    <w:p w14:paraId="4F745540" w14:textId="77777777" w:rsidR="00CB5144" w:rsidRDefault="00000000">
      <w:pPr>
        <w:pStyle w:val="ListBullet"/>
        <w:spacing w:after="40" w:line="252" w:lineRule="auto"/>
      </w:pPr>
      <w:r>
        <w:t>Credit/debit card</w:t>
      </w:r>
    </w:p>
    <w:p w14:paraId="3CF74D25" w14:textId="77777777" w:rsidR="00CB5144" w:rsidRDefault="00000000">
      <w:pPr>
        <w:pStyle w:val="ListBullet"/>
        <w:spacing w:after="40" w:line="252" w:lineRule="auto"/>
      </w:pPr>
      <w:r>
        <w:t>Automatic invoice/order confirmation</w:t>
      </w:r>
    </w:p>
    <w:p w14:paraId="7657568F" w14:textId="77777777" w:rsidR="00CB5144" w:rsidRDefault="00000000">
      <w:pPr>
        <w:spacing w:after="80" w:line="264" w:lineRule="auto"/>
      </w:pPr>
      <w:r>
        <w:t>Payment gateway dapat dipilih sesuai platform dan budget, misalnya Midtrans, Xendit, DOKU, atau integrasi bawaan platform e-commerce. Keputusan final perlu dibuat setelah scope platform ditentukan.</w:t>
      </w:r>
    </w:p>
    <w:p w14:paraId="0FA0AF27" w14:textId="77777777" w:rsidR="00CB5144" w:rsidRDefault="00000000">
      <w:pPr>
        <w:pStyle w:val="Heading2"/>
      </w:pPr>
      <w:r>
        <w:t>14.3 Shipping Requirements</w:t>
      </w:r>
    </w:p>
    <w:p w14:paraId="226C20BE" w14:textId="77777777" w:rsidR="00CB5144" w:rsidRDefault="00000000">
      <w:pPr>
        <w:pStyle w:val="ListBullet"/>
        <w:spacing w:after="40" w:line="252" w:lineRule="auto"/>
      </w:pPr>
      <w:r>
        <w:t>Kalkulasi ongkir otomatis</w:t>
      </w:r>
    </w:p>
    <w:p w14:paraId="2930EDFE" w14:textId="77777777" w:rsidR="00CB5144" w:rsidRDefault="00000000">
      <w:pPr>
        <w:pStyle w:val="ListBullet"/>
        <w:spacing w:after="40" w:line="252" w:lineRule="auto"/>
      </w:pPr>
      <w:r>
        <w:t>Input alamat lengkap</w:t>
      </w:r>
    </w:p>
    <w:p w14:paraId="5527025D" w14:textId="77777777" w:rsidR="00CB5144" w:rsidRDefault="00000000">
      <w:pPr>
        <w:pStyle w:val="ListBullet"/>
        <w:spacing w:after="40" w:line="252" w:lineRule="auto"/>
      </w:pPr>
      <w:r>
        <w:t>Pilihan kurir</w:t>
      </w:r>
    </w:p>
    <w:p w14:paraId="54928280" w14:textId="77777777" w:rsidR="00CB5144" w:rsidRDefault="00000000">
      <w:pPr>
        <w:pStyle w:val="ListBullet"/>
        <w:spacing w:after="40" w:line="252" w:lineRule="auto"/>
      </w:pPr>
      <w:r>
        <w:t>Tracking number</w:t>
      </w:r>
    </w:p>
    <w:p w14:paraId="13A544BD" w14:textId="77777777" w:rsidR="00CB5144" w:rsidRDefault="00000000">
      <w:pPr>
        <w:pStyle w:val="ListBullet"/>
        <w:spacing w:after="40" w:line="252" w:lineRule="auto"/>
      </w:pPr>
      <w:r>
        <w:t>Email/WhatsApp notification</w:t>
      </w:r>
    </w:p>
    <w:p w14:paraId="464AD124" w14:textId="77777777" w:rsidR="00CB5144" w:rsidRDefault="00000000">
      <w:pPr>
        <w:pStyle w:val="ListBullet"/>
        <w:spacing w:after="40" w:line="252" w:lineRule="auto"/>
      </w:pPr>
      <w:r>
        <w:t>Status pesanan</w:t>
      </w:r>
    </w:p>
    <w:p w14:paraId="3F461AAF" w14:textId="77777777" w:rsidR="00CB5144" w:rsidRDefault="00000000">
      <w:pPr>
        <w:pStyle w:val="ListBullet"/>
        <w:spacing w:after="40" w:line="252" w:lineRule="auto"/>
      </w:pPr>
      <w:r>
        <w:t>Opsi pickup jika suatu saat dibutuhkan</w:t>
      </w:r>
    </w:p>
    <w:p w14:paraId="7F7A85C9" w14:textId="77777777" w:rsidR="00CB5144" w:rsidRDefault="00000000">
      <w:pPr>
        <w:pStyle w:val="Heading2"/>
      </w:pPr>
      <w:r>
        <w:t>14.4 Admin Dashboard Requirements</w:t>
      </w:r>
    </w:p>
    <w:p w14:paraId="1A6B6489" w14:textId="77777777" w:rsidR="00CB5144" w:rsidRDefault="00000000">
      <w:pPr>
        <w:pStyle w:val="ListBullet"/>
        <w:spacing w:after="40" w:line="252" w:lineRule="auto"/>
      </w:pPr>
      <w:r>
        <w:t>Menambah/mengedit produk</w:t>
      </w:r>
    </w:p>
    <w:p w14:paraId="24FCA0A1" w14:textId="77777777" w:rsidR="00CB5144" w:rsidRDefault="00000000">
      <w:pPr>
        <w:pStyle w:val="ListBullet"/>
        <w:spacing w:after="40" w:line="252" w:lineRule="auto"/>
      </w:pPr>
      <w:r>
        <w:t>Update stok</w:t>
      </w:r>
    </w:p>
    <w:p w14:paraId="0AAB178F" w14:textId="77777777" w:rsidR="00CB5144" w:rsidRDefault="00000000">
      <w:pPr>
        <w:pStyle w:val="ListBullet"/>
        <w:spacing w:after="40" w:line="252" w:lineRule="auto"/>
      </w:pPr>
      <w:r>
        <w:t>Upload foto</w:t>
      </w:r>
    </w:p>
    <w:p w14:paraId="60B37EF9" w14:textId="77777777" w:rsidR="00CB5144" w:rsidRDefault="00000000">
      <w:pPr>
        <w:pStyle w:val="ListBullet"/>
        <w:spacing w:after="40" w:line="252" w:lineRule="auto"/>
      </w:pPr>
      <w:r>
        <w:t>Mengelola order</w:t>
      </w:r>
    </w:p>
    <w:p w14:paraId="611AEEDF" w14:textId="77777777" w:rsidR="00CB5144" w:rsidRDefault="00000000">
      <w:pPr>
        <w:pStyle w:val="ListBullet"/>
        <w:spacing w:after="40" w:line="252" w:lineRule="auto"/>
      </w:pPr>
      <w:r>
        <w:t>Melihat status pembayaran</w:t>
      </w:r>
    </w:p>
    <w:p w14:paraId="614AC7BD" w14:textId="77777777" w:rsidR="00CB5144" w:rsidRDefault="00000000">
      <w:pPr>
        <w:pStyle w:val="ListBullet"/>
        <w:spacing w:after="40" w:line="252" w:lineRule="auto"/>
      </w:pPr>
      <w:r>
        <w:t>Input resi</w:t>
      </w:r>
    </w:p>
    <w:p w14:paraId="0CDD78A0" w14:textId="77777777" w:rsidR="00CB5144" w:rsidRDefault="00000000">
      <w:pPr>
        <w:pStyle w:val="ListBullet"/>
        <w:spacing w:after="40" w:line="252" w:lineRule="auto"/>
      </w:pPr>
      <w:r>
        <w:t>Membuat artikel journal</w:t>
      </w:r>
    </w:p>
    <w:p w14:paraId="2769593C" w14:textId="77777777" w:rsidR="00CB5144" w:rsidRDefault="00000000">
      <w:pPr>
        <w:pStyle w:val="ListBullet"/>
        <w:spacing w:after="40" w:line="252" w:lineRule="auto"/>
      </w:pPr>
      <w:r>
        <w:t>Menambah entry Color Archive</w:t>
      </w:r>
    </w:p>
    <w:p w14:paraId="0F9114BD" w14:textId="77777777" w:rsidR="00CB5144" w:rsidRDefault="00000000">
      <w:pPr>
        <w:pStyle w:val="ListBullet"/>
        <w:spacing w:after="40" w:line="252" w:lineRule="auto"/>
      </w:pPr>
      <w:r>
        <w:t>Mengelola workshop/event</w:t>
      </w:r>
    </w:p>
    <w:p w14:paraId="4BD54424" w14:textId="77777777" w:rsidR="00CB5144" w:rsidRDefault="00000000">
      <w:pPr>
        <w:pStyle w:val="ListBullet"/>
        <w:spacing w:after="40" w:line="252" w:lineRule="auto"/>
      </w:pPr>
      <w:r>
        <w:t>Mengubah banner homepage</w:t>
      </w:r>
    </w:p>
    <w:p w14:paraId="4FA3FCBB" w14:textId="77777777" w:rsidR="00CB5144" w:rsidRDefault="00000000">
      <w:pPr>
        <w:pStyle w:val="ListBullet"/>
        <w:spacing w:after="40" w:line="252" w:lineRule="auto"/>
      </w:pPr>
      <w:r>
        <w:t>Mengelola promo atau featured product</w:t>
      </w:r>
    </w:p>
    <w:p w14:paraId="61238219" w14:textId="77777777" w:rsidR="00CB5144" w:rsidRDefault="00000000">
      <w:pPr>
        <w:pStyle w:val="Heading2"/>
      </w:pPr>
      <w:r>
        <w:t>14.5 Platform Considerations</w:t>
      </w:r>
    </w:p>
    <w:tbl>
      <w:tblPr>
        <w:tblStyle w:val="TableGrid"/>
        <w:tblW w:w="0" w:type="auto"/>
        <w:jc w:val="center"/>
        <w:tblLook w:val="04A0" w:firstRow="1" w:lastRow="0" w:firstColumn="1" w:lastColumn="0" w:noHBand="0" w:noVBand="1"/>
      </w:tblPr>
      <w:tblGrid>
        <w:gridCol w:w="2016"/>
        <w:gridCol w:w="3744"/>
        <w:gridCol w:w="3744"/>
      </w:tblGrid>
      <w:tr w:rsidR="00CB5144" w14:paraId="5196A94E" w14:textId="77777777">
        <w:trPr>
          <w:tblHeader/>
          <w:jc w:val="center"/>
        </w:trPr>
        <w:tc>
          <w:tcPr>
            <w:tcW w:w="2016"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2A42F610" w14:textId="77777777" w:rsidR="00CB5144" w:rsidRDefault="00000000">
            <w:pPr>
              <w:jc w:val="center"/>
            </w:pPr>
            <w:r>
              <w:rPr>
                <w:b/>
                <w:color w:val="FFFFFF"/>
                <w:sz w:val="17"/>
              </w:rPr>
              <w:t>Option</w:t>
            </w:r>
          </w:p>
        </w:tc>
        <w:tc>
          <w:tcPr>
            <w:tcW w:w="3744"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65E69CC0" w14:textId="77777777" w:rsidR="00CB5144" w:rsidRDefault="00000000">
            <w:pPr>
              <w:jc w:val="center"/>
            </w:pPr>
            <w:r>
              <w:rPr>
                <w:b/>
                <w:color w:val="FFFFFF"/>
                <w:sz w:val="17"/>
              </w:rPr>
              <w:t>Strength</w:t>
            </w:r>
          </w:p>
        </w:tc>
        <w:tc>
          <w:tcPr>
            <w:tcW w:w="3744"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5B1862E4" w14:textId="77777777" w:rsidR="00CB5144" w:rsidRDefault="00000000">
            <w:pPr>
              <w:jc w:val="center"/>
            </w:pPr>
            <w:r>
              <w:rPr>
                <w:b/>
                <w:color w:val="FFFFFF"/>
                <w:sz w:val="17"/>
              </w:rPr>
              <w:t>Consideration</w:t>
            </w:r>
          </w:p>
        </w:tc>
      </w:tr>
      <w:tr w:rsidR="00CB5144" w14:paraId="363A1BB4" w14:textId="77777777">
        <w:trPr>
          <w:jc w:val="center"/>
        </w:trPr>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BEA056E" w14:textId="77777777" w:rsidR="00CB5144" w:rsidRDefault="00000000">
            <w:r>
              <w:rPr>
                <w:sz w:val="17"/>
              </w:rPr>
              <w:t>Shopify</w:t>
            </w:r>
          </w:p>
        </w:tc>
        <w:tc>
          <w:tcPr>
            <w:tcW w:w="37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BDF1C9B" w14:textId="77777777" w:rsidR="00CB5144" w:rsidRDefault="00000000">
            <w:r>
              <w:rPr>
                <w:sz w:val="17"/>
              </w:rPr>
              <w:t>E-commerce kuat, checkout stabil, banyak integrasi.</w:t>
            </w:r>
          </w:p>
        </w:tc>
        <w:tc>
          <w:tcPr>
            <w:tcW w:w="37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95969BC" w14:textId="77777777" w:rsidR="00CB5144" w:rsidRDefault="00000000">
            <w:r>
              <w:rPr>
                <w:sz w:val="17"/>
              </w:rPr>
              <w:t>Biaya bulanan dan app dapat bertambah; perlu penyesuaian untuk Color Archive.</w:t>
            </w:r>
          </w:p>
        </w:tc>
      </w:tr>
      <w:tr w:rsidR="00CB5144" w14:paraId="35A22D35" w14:textId="77777777">
        <w:trPr>
          <w:jc w:val="center"/>
        </w:trPr>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E458A06" w14:textId="77777777" w:rsidR="00CB5144" w:rsidRDefault="00000000">
            <w:r>
              <w:rPr>
                <w:sz w:val="17"/>
              </w:rPr>
              <w:t>WooCommerce</w:t>
            </w:r>
          </w:p>
        </w:tc>
        <w:tc>
          <w:tcPr>
            <w:tcW w:w="37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CCD0CE0" w14:textId="77777777" w:rsidR="00CB5144" w:rsidRDefault="00000000">
            <w:r>
              <w:rPr>
                <w:sz w:val="17"/>
              </w:rPr>
              <w:t>Fleksibel, cocok untuk konten dan commerce, ownership lebih tinggi.</w:t>
            </w:r>
          </w:p>
        </w:tc>
        <w:tc>
          <w:tcPr>
            <w:tcW w:w="37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173E196" w14:textId="77777777" w:rsidR="00CB5144" w:rsidRDefault="00000000">
            <w:r>
              <w:rPr>
                <w:sz w:val="17"/>
              </w:rPr>
              <w:t>Butuh maintenance hosting, security, dan plugin management.</w:t>
            </w:r>
          </w:p>
        </w:tc>
      </w:tr>
      <w:tr w:rsidR="00CB5144" w14:paraId="0D769D5D" w14:textId="77777777">
        <w:trPr>
          <w:jc w:val="center"/>
        </w:trPr>
        <w:tc>
          <w:tcPr>
            <w:tcW w:w="2016"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9AD0B71" w14:textId="77777777" w:rsidR="00CB5144" w:rsidRDefault="00000000">
            <w:r>
              <w:rPr>
                <w:sz w:val="17"/>
              </w:rPr>
              <w:t>Custom / Headless</w:t>
            </w:r>
          </w:p>
        </w:tc>
        <w:tc>
          <w:tcPr>
            <w:tcW w:w="37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E9CC8F0" w14:textId="77777777" w:rsidR="00CB5144" w:rsidRDefault="00000000">
            <w:r>
              <w:rPr>
                <w:sz w:val="17"/>
              </w:rPr>
              <w:t>Paling fleksibel untuk Color Archive dan storytelling.</w:t>
            </w:r>
          </w:p>
        </w:tc>
        <w:tc>
          <w:tcPr>
            <w:tcW w:w="37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FD585B1" w14:textId="77777777" w:rsidR="00CB5144" w:rsidRDefault="00000000">
            <w:r>
              <w:rPr>
                <w:sz w:val="17"/>
              </w:rPr>
              <w:t>Development lebih mahal dan butuh maintenance teknis lebih serius.</w:t>
            </w:r>
          </w:p>
        </w:tc>
      </w:tr>
    </w:tbl>
    <w:p w14:paraId="1A7FA5E5" w14:textId="77777777" w:rsidR="00CB5144" w:rsidRDefault="00CB5144">
      <w:pPr>
        <w:spacing w:after="40"/>
      </w:pPr>
    </w:p>
    <w:p w14:paraId="2E0C0301" w14:textId="77777777" w:rsidR="00CB5144" w:rsidRDefault="00000000">
      <w:pPr>
        <w:pStyle w:val="Heading1"/>
      </w:pPr>
      <w:r>
        <w:t>15. CMS Requirements</w:t>
      </w:r>
    </w:p>
    <w:p w14:paraId="1DDC1BC6" w14:textId="77777777" w:rsidR="00CB5144" w:rsidRDefault="00000000">
      <w:pPr>
        <w:spacing w:after="80" w:line="264" w:lineRule="auto"/>
      </w:pPr>
      <w:r>
        <w:t>Karena website tidak hanya toko, CMS harus kuat untuk storytelling dan pengarsipan. Admin non-teknis harus bisa mengelola konten tanpa bantuan developer untuk update reguler.</w:t>
      </w:r>
    </w:p>
    <w:tbl>
      <w:tblPr>
        <w:tblStyle w:val="TableGrid"/>
        <w:tblW w:w="0" w:type="auto"/>
        <w:jc w:val="center"/>
        <w:tblLook w:val="04A0" w:firstRow="1" w:lastRow="0" w:firstColumn="1" w:lastColumn="0" w:noHBand="0" w:noVBand="1"/>
      </w:tblPr>
      <w:tblGrid>
        <w:gridCol w:w="2592"/>
        <w:gridCol w:w="6912"/>
      </w:tblGrid>
      <w:tr w:rsidR="00CB5144" w14:paraId="36A56BFC" w14:textId="77777777">
        <w:trPr>
          <w:tblHeader/>
          <w:jc w:val="center"/>
        </w:trPr>
        <w:tc>
          <w:tcPr>
            <w:tcW w:w="259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20224FAD" w14:textId="77777777" w:rsidR="00CB5144" w:rsidRDefault="00000000">
            <w:pPr>
              <w:jc w:val="center"/>
            </w:pPr>
            <w:r>
              <w:rPr>
                <w:b/>
                <w:color w:val="FFFFFF"/>
                <w:sz w:val="17"/>
              </w:rPr>
              <w:lastRenderedPageBreak/>
              <w:t>Content Type</w:t>
            </w:r>
          </w:p>
        </w:tc>
        <w:tc>
          <w:tcPr>
            <w:tcW w:w="6912"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5F576408" w14:textId="77777777" w:rsidR="00CB5144" w:rsidRDefault="00000000">
            <w:pPr>
              <w:jc w:val="center"/>
            </w:pPr>
            <w:r>
              <w:rPr>
                <w:b/>
                <w:color w:val="FFFFFF"/>
                <w:sz w:val="17"/>
              </w:rPr>
              <w:t>Key Fields</w:t>
            </w:r>
          </w:p>
        </w:tc>
      </w:tr>
      <w:tr w:rsidR="00CB5144" w14:paraId="3B2155C0"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32C7DAA" w14:textId="77777777" w:rsidR="00CB5144" w:rsidRDefault="00000000">
            <w:r>
              <w:rPr>
                <w:sz w:val="17"/>
              </w:rPr>
              <w:t>Products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CDD9170" w14:textId="77777777" w:rsidR="00CB5144" w:rsidRDefault="00000000">
            <w:r>
              <w:rPr>
                <w:sz w:val="17"/>
              </w:rPr>
              <w:t>Name, SKU, category, price, stock, product story, material, natural dye source, care instruction, images, related color archive.</w:t>
            </w:r>
          </w:p>
        </w:tc>
      </w:tr>
      <w:tr w:rsidR="00CB5144" w14:paraId="34693E80"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8E36BFD" w14:textId="77777777" w:rsidR="00CB5144" w:rsidRDefault="00000000">
            <w:r>
              <w:rPr>
                <w:sz w:val="17"/>
              </w:rPr>
              <w:t>Collections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7B27618" w14:textId="77777777" w:rsidR="00CB5144" w:rsidRDefault="00000000">
            <w:r>
              <w:rPr>
                <w:sz w:val="17"/>
              </w:rPr>
              <w:t>Collection name, description, cover image, product list, launch date.</w:t>
            </w:r>
          </w:p>
        </w:tc>
      </w:tr>
      <w:tr w:rsidR="00CB5144" w14:paraId="22310587"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48F8ECA" w14:textId="77777777" w:rsidR="00CB5144" w:rsidRDefault="00000000">
            <w:r>
              <w:rPr>
                <w:sz w:val="17"/>
              </w:rPr>
              <w:t>Color Archive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265B080" w14:textId="77777777" w:rsidR="00CB5144" w:rsidRDefault="00000000">
            <w:r>
              <w:rPr>
                <w:sz w:val="17"/>
              </w:rPr>
              <w:t>Nama warna, swatch, material pewarna, sumber limbah, teknik, jenis kain, hasil warna, produk terkait, catatan eksperimen.</w:t>
            </w:r>
          </w:p>
        </w:tc>
      </w:tr>
      <w:tr w:rsidR="00CB5144" w14:paraId="4B5230FC"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DADDC84" w14:textId="77777777" w:rsidR="00CB5144" w:rsidRDefault="00000000">
            <w:r>
              <w:rPr>
                <w:sz w:val="17"/>
              </w:rPr>
              <w:t>Journal Articles</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1F190F1" w14:textId="77777777" w:rsidR="00CB5144" w:rsidRDefault="00000000">
            <w:r>
              <w:rPr>
                <w:sz w:val="17"/>
              </w:rPr>
              <w:t>Title, category, cover image, excerpt, body, gallery, related products, related color archive, tags, SEO title, SEO description.</w:t>
            </w:r>
          </w:p>
        </w:tc>
      </w:tr>
      <w:tr w:rsidR="00CB5144" w14:paraId="43D913ED"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B2E1FAC" w14:textId="77777777" w:rsidR="00CB5144" w:rsidRDefault="00000000">
            <w:r>
              <w:rPr>
                <w:sz w:val="17"/>
              </w:rPr>
              <w:t>Workshop</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381C115" w14:textId="77777777" w:rsidR="00CB5144" w:rsidRDefault="00000000">
            <w:r>
              <w:rPr>
                <w:sz w:val="17"/>
              </w:rPr>
              <w:t>Title, date, location, capacity, price, description, registration link/form, photos.</w:t>
            </w:r>
          </w:p>
        </w:tc>
      </w:tr>
      <w:tr w:rsidR="00CB5144" w14:paraId="6694D2E7"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9DE4801" w14:textId="77777777" w:rsidR="00CB5144" w:rsidRDefault="00000000">
            <w:r>
              <w:rPr>
                <w:sz w:val="17"/>
              </w:rPr>
              <w:t>Care Guide</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F7D578E" w14:textId="77777777" w:rsidR="00CB5144" w:rsidRDefault="00000000">
            <w:r>
              <w:rPr>
                <w:sz w:val="17"/>
              </w:rPr>
              <w:t>Care topic, product type, instructions, warning notes, related products.</w:t>
            </w:r>
          </w:p>
        </w:tc>
      </w:tr>
      <w:tr w:rsidR="00CB5144" w14:paraId="518F0EA2"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66BCC78" w14:textId="77777777" w:rsidR="00CB5144" w:rsidRDefault="00000000">
            <w:r>
              <w:rPr>
                <w:sz w:val="17"/>
              </w:rPr>
              <w:t>FAQ</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20900EA8" w14:textId="77777777" w:rsidR="00CB5144" w:rsidRDefault="00000000">
            <w:r>
              <w:rPr>
                <w:sz w:val="17"/>
              </w:rPr>
              <w:t>Question, answer, category.</w:t>
            </w:r>
          </w:p>
        </w:tc>
      </w:tr>
      <w:tr w:rsidR="00CB5144" w14:paraId="09B07D82" w14:textId="77777777">
        <w:trPr>
          <w:jc w:val="center"/>
        </w:trPr>
        <w:tc>
          <w:tcPr>
            <w:tcW w:w="259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8314141" w14:textId="77777777" w:rsidR="00CB5144" w:rsidRDefault="00000000">
            <w:r>
              <w:rPr>
                <w:sz w:val="17"/>
              </w:rPr>
              <w:t>Custom / Collaboration Inquiry</w:t>
            </w:r>
          </w:p>
        </w:tc>
        <w:tc>
          <w:tcPr>
            <w:tcW w:w="6912"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4A143BE" w14:textId="77777777" w:rsidR="00CB5144" w:rsidRDefault="00000000">
            <w:r>
              <w:rPr>
                <w:sz w:val="17"/>
              </w:rPr>
              <w:t>Form fields, routing email, response template, optional file upload.</w:t>
            </w:r>
          </w:p>
        </w:tc>
      </w:tr>
    </w:tbl>
    <w:p w14:paraId="52CBA184" w14:textId="77777777" w:rsidR="00CB5144" w:rsidRDefault="00CB5144">
      <w:pPr>
        <w:spacing w:after="40"/>
      </w:pPr>
    </w:p>
    <w:p w14:paraId="6900351E" w14:textId="77777777" w:rsidR="00CB5144" w:rsidRDefault="00000000">
      <w:pPr>
        <w:pStyle w:val="Heading1"/>
      </w:pPr>
      <w:r>
        <w:t>16. UX, SEO, Accessibility, and Analytics</w:t>
      </w:r>
    </w:p>
    <w:p w14:paraId="4802BCE1" w14:textId="77777777" w:rsidR="00CB5144" w:rsidRDefault="00000000">
      <w:pPr>
        <w:pStyle w:val="Heading2"/>
      </w:pPr>
      <w:r>
        <w:t>16.1 UX Principles</w:t>
      </w:r>
    </w:p>
    <w:p w14:paraId="2C14DCAE" w14:textId="77777777" w:rsidR="00CB5144" w:rsidRDefault="00000000">
      <w:pPr>
        <w:pStyle w:val="ListBullet"/>
        <w:spacing w:after="40" w:line="252" w:lineRule="auto"/>
      </w:pPr>
      <w:r>
        <w:t>Mobile-first dan cepat dibuka.</w:t>
      </w:r>
    </w:p>
    <w:p w14:paraId="3762C9FD" w14:textId="77777777" w:rsidR="00CB5144" w:rsidRDefault="00000000">
      <w:pPr>
        <w:pStyle w:val="ListBullet"/>
        <w:spacing w:after="40" w:line="252" w:lineRule="auto"/>
      </w:pPr>
      <w:r>
        <w:t>Foto produk jelas dengan detail tekstur.</w:t>
      </w:r>
    </w:p>
    <w:p w14:paraId="63EBD363" w14:textId="77777777" w:rsidR="00CB5144" w:rsidRDefault="00000000">
      <w:pPr>
        <w:pStyle w:val="ListBullet"/>
        <w:spacing w:after="40" w:line="252" w:lineRule="auto"/>
      </w:pPr>
      <w:r>
        <w:t>Checkout sederhana dan minim langkah.</w:t>
      </w:r>
    </w:p>
    <w:p w14:paraId="69196D0E" w14:textId="77777777" w:rsidR="00CB5144" w:rsidRDefault="00000000">
      <w:pPr>
        <w:pStyle w:val="ListBullet"/>
        <w:spacing w:after="40" w:line="252" w:lineRule="auto"/>
      </w:pPr>
      <w:r>
        <w:t>Storytelling tidak mengganggu proses belanja.</w:t>
      </w:r>
    </w:p>
    <w:p w14:paraId="0F79A81A" w14:textId="77777777" w:rsidR="00CB5144" w:rsidRDefault="00000000">
      <w:pPr>
        <w:pStyle w:val="ListBullet"/>
        <w:spacing w:after="40" w:line="252" w:lineRule="auto"/>
      </w:pPr>
      <w:r>
        <w:t>Kategori mudah berkembang.</w:t>
      </w:r>
    </w:p>
    <w:p w14:paraId="4932A425" w14:textId="77777777" w:rsidR="00CB5144" w:rsidRDefault="00000000">
      <w:pPr>
        <w:pStyle w:val="ListBullet"/>
        <w:spacing w:after="40" w:line="252" w:lineRule="auto"/>
      </w:pPr>
      <w:r>
        <w:t>Visual handmade tapi tetap premium.</w:t>
      </w:r>
    </w:p>
    <w:p w14:paraId="36CFE9D9" w14:textId="77777777" w:rsidR="00CB5144" w:rsidRDefault="00000000">
      <w:pPr>
        <w:pStyle w:val="ListBullet"/>
        <w:spacing w:after="40" w:line="252" w:lineRule="auto"/>
      </w:pPr>
      <w:r>
        <w:t>Artikel PISN mudah ditemukan melalui Journal / Research Notes.</w:t>
      </w:r>
    </w:p>
    <w:p w14:paraId="614AEB78" w14:textId="77777777" w:rsidR="00CB5144" w:rsidRDefault="00000000">
      <w:pPr>
        <w:pStyle w:val="ListBullet"/>
        <w:spacing w:after="40" w:line="252" w:lineRule="auto"/>
      </w:pPr>
      <w:r>
        <w:t>Struktur informasi SEO-friendly.</w:t>
      </w:r>
    </w:p>
    <w:p w14:paraId="123838EE" w14:textId="77777777" w:rsidR="00CB5144" w:rsidRDefault="00000000">
      <w:pPr>
        <w:pStyle w:val="Heading2"/>
      </w:pPr>
      <w:r>
        <w:t>16.2 SEO Requirements</w:t>
      </w:r>
    </w:p>
    <w:p w14:paraId="11ECD03D" w14:textId="77777777" w:rsidR="00CB5144" w:rsidRDefault="00000000">
      <w:pPr>
        <w:pStyle w:val="ListBullet"/>
        <w:spacing w:after="40" w:line="252" w:lineRule="auto"/>
      </w:pPr>
      <w:r>
        <w:t>SEO title dan meta description untuk setiap product, collection, journal, dan color archive.</w:t>
      </w:r>
    </w:p>
    <w:p w14:paraId="44FD7C77" w14:textId="77777777" w:rsidR="00CB5144" w:rsidRDefault="00000000">
      <w:pPr>
        <w:pStyle w:val="ListBullet"/>
        <w:spacing w:after="40" w:line="252" w:lineRule="auto"/>
      </w:pPr>
      <w:r>
        <w:t>URL slug rapi dan deskriptif.</w:t>
      </w:r>
    </w:p>
    <w:p w14:paraId="4B9CC5EF" w14:textId="77777777" w:rsidR="00CB5144" w:rsidRDefault="00000000">
      <w:pPr>
        <w:pStyle w:val="ListBullet"/>
        <w:spacing w:after="40" w:line="252" w:lineRule="auto"/>
      </w:pPr>
      <w:r>
        <w:t>Alt text untuk foto produk dan dokumentasi proses.</w:t>
      </w:r>
    </w:p>
    <w:p w14:paraId="58624075" w14:textId="77777777" w:rsidR="00CB5144" w:rsidRDefault="00000000">
      <w:pPr>
        <w:pStyle w:val="ListBullet"/>
        <w:spacing w:after="40" w:line="252" w:lineRule="auto"/>
      </w:pPr>
      <w:r>
        <w:t>Schema basic untuk product jika platform mendukung.</w:t>
      </w:r>
    </w:p>
    <w:p w14:paraId="4C4FB227" w14:textId="77777777" w:rsidR="00CB5144" w:rsidRDefault="00000000">
      <w:pPr>
        <w:pStyle w:val="ListBullet"/>
        <w:spacing w:after="40" w:line="252" w:lineRule="auto"/>
      </w:pPr>
      <w:r>
        <w:t>Internal linking antara product, color archive, journal, dan process.</w:t>
      </w:r>
    </w:p>
    <w:p w14:paraId="2872605B" w14:textId="77777777" w:rsidR="00CB5144" w:rsidRDefault="00000000">
      <w:pPr>
        <w:pStyle w:val="ListBullet"/>
        <w:spacing w:after="40" w:line="252" w:lineRule="auto"/>
      </w:pPr>
      <w:r>
        <w:t>Blog/article structure dengan heading yang jelas.</w:t>
      </w:r>
    </w:p>
    <w:p w14:paraId="46E742E6" w14:textId="77777777" w:rsidR="00CB5144" w:rsidRDefault="00000000">
      <w:pPr>
        <w:pStyle w:val="Heading2"/>
      </w:pPr>
      <w:r>
        <w:t>16.3 Accessibility Requirements</w:t>
      </w:r>
    </w:p>
    <w:p w14:paraId="30FE421B" w14:textId="77777777" w:rsidR="00CB5144" w:rsidRDefault="00000000">
      <w:pPr>
        <w:pStyle w:val="ListBullet"/>
        <w:spacing w:after="40" w:line="252" w:lineRule="auto"/>
      </w:pPr>
      <w:r>
        <w:t>Kontras warna teks aman, terutama di atas background beige/terracotta.</w:t>
      </w:r>
    </w:p>
    <w:p w14:paraId="253AC367" w14:textId="77777777" w:rsidR="00CB5144" w:rsidRDefault="00000000">
      <w:pPr>
        <w:pStyle w:val="ListBullet"/>
        <w:spacing w:after="40" w:line="252" w:lineRule="auto"/>
      </w:pPr>
      <w:r>
        <w:t>CTA jelas secara visual dan teks.</w:t>
      </w:r>
    </w:p>
    <w:p w14:paraId="5A6705BB" w14:textId="77777777" w:rsidR="00CB5144" w:rsidRDefault="00000000">
      <w:pPr>
        <w:pStyle w:val="ListBullet"/>
        <w:spacing w:after="40" w:line="252" w:lineRule="auto"/>
      </w:pPr>
      <w:r>
        <w:t>Form memiliki label yang jelas.</w:t>
      </w:r>
    </w:p>
    <w:p w14:paraId="3D53C36E" w14:textId="77777777" w:rsidR="00CB5144" w:rsidRDefault="00000000">
      <w:pPr>
        <w:pStyle w:val="ListBullet"/>
        <w:spacing w:after="40" w:line="252" w:lineRule="auto"/>
      </w:pPr>
      <w:r>
        <w:t>Navigasi keyboard-friendly.</w:t>
      </w:r>
    </w:p>
    <w:p w14:paraId="517D2D66" w14:textId="77777777" w:rsidR="00CB5144" w:rsidRDefault="00000000">
      <w:pPr>
        <w:pStyle w:val="ListBullet"/>
        <w:spacing w:after="40" w:line="252" w:lineRule="auto"/>
      </w:pPr>
      <w:r>
        <w:t>Alt text untuk gambar penting.</w:t>
      </w:r>
    </w:p>
    <w:p w14:paraId="4A43851C" w14:textId="77777777" w:rsidR="00CB5144" w:rsidRDefault="00000000">
      <w:pPr>
        <w:pStyle w:val="ListBullet"/>
        <w:spacing w:after="40" w:line="252" w:lineRule="auto"/>
      </w:pPr>
      <w:r>
        <w:t>Ukuran font body nyaman dibaca di mobile.</w:t>
      </w:r>
    </w:p>
    <w:p w14:paraId="1B5661F5" w14:textId="77777777" w:rsidR="00CB5144" w:rsidRDefault="00000000">
      <w:pPr>
        <w:pStyle w:val="ListBullet"/>
        <w:spacing w:after="40" w:line="252" w:lineRule="auto"/>
      </w:pPr>
      <w:r>
        <w:t>Jangan menyampaikan informasi hanya melalui warna.</w:t>
      </w:r>
    </w:p>
    <w:p w14:paraId="5BF8C53A" w14:textId="77777777" w:rsidR="00CB5144" w:rsidRDefault="00000000">
      <w:pPr>
        <w:pStyle w:val="Heading2"/>
      </w:pPr>
      <w:r>
        <w:t>16.4 Analytics Requirements</w:t>
      </w:r>
    </w:p>
    <w:p w14:paraId="71B31803" w14:textId="77777777" w:rsidR="00CB5144" w:rsidRDefault="00000000">
      <w:pPr>
        <w:pStyle w:val="ListBullet"/>
        <w:spacing w:after="40" w:line="252" w:lineRule="auto"/>
      </w:pPr>
      <w:r>
        <w:t>Google Analytics atau privacy-friendly analytics sesuai keputusan tim.</w:t>
      </w:r>
    </w:p>
    <w:p w14:paraId="7EAD120A" w14:textId="77777777" w:rsidR="00CB5144" w:rsidRDefault="00000000">
      <w:pPr>
        <w:pStyle w:val="ListBullet"/>
        <w:spacing w:after="40" w:line="252" w:lineRule="auto"/>
      </w:pPr>
      <w:r>
        <w:t>Event tracking: add to cart, checkout start, purchase, newsletter signup, inquiry submit, workshop register.</w:t>
      </w:r>
    </w:p>
    <w:p w14:paraId="5099F980" w14:textId="77777777" w:rsidR="00CB5144" w:rsidRDefault="00000000">
      <w:pPr>
        <w:pStyle w:val="ListBullet"/>
        <w:spacing w:after="40" w:line="252" w:lineRule="auto"/>
      </w:pPr>
      <w:r>
        <w:t>Traffic source tracking untuk Instagram, campaign, workshop, dan artikel PISN.</w:t>
      </w:r>
    </w:p>
    <w:p w14:paraId="3E0584AF" w14:textId="77777777" w:rsidR="00CB5144" w:rsidRDefault="00000000">
      <w:pPr>
        <w:pStyle w:val="ListBullet"/>
        <w:spacing w:after="40" w:line="252" w:lineRule="auto"/>
      </w:pPr>
      <w:r>
        <w:t>Search keyword internal jika tersedia.</w:t>
      </w:r>
    </w:p>
    <w:p w14:paraId="74BFF79A" w14:textId="77777777" w:rsidR="00CB5144" w:rsidRDefault="00000000">
      <w:pPr>
        <w:pStyle w:val="ListBullet"/>
        <w:spacing w:after="40" w:line="252" w:lineRule="auto"/>
      </w:pPr>
      <w:r>
        <w:t>Monthly report sederhana: traffic, best product, best article, conversion, inquiry.</w:t>
      </w:r>
    </w:p>
    <w:p w14:paraId="038ABA79" w14:textId="77777777" w:rsidR="00CB5144" w:rsidRDefault="00000000">
      <w:pPr>
        <w:pStyle w:val="Heading1"/>
      </w:pPr>
      <w:r>
        <w:lastRenderedPageBreak/>
        <w:t>17. MVP Scope and Phase 2 Growth</w:t>
      </w:r>
    </w:p>
    <w:p w14:paraId="7C205A3E" w14:textId="77777777" w:rsidR="00CB5144" w:rsidRDefault="00000000">
      <w:pPr>
        <w:pStyle w:val="Heading2"/>
      </w:pPr>
      <w:r>
        <w:t>17.1 Phase 1 - MVP Launch</w:t>
      </w:r>
    </w:p>
    <w:p w14:paraId="0032F5C3" w14:textId="77777777" w:rsidR="00CB5144" w:rsidRDefault="00000000">
      <w:pPr>
        <w:pStyle w:val="ListBullet"/>
        <w:spacing w:after="40" w:line="252" w:lineRule="auto"/>
      </w:pPr>
      <w:r>
        <w:t>Home</w:t>
      </w:r>
    </w:p>
    <w:p w14:paraId="3E0AE945" w14:textId="77777777" w:rsidR="00CB5144" w:rsidRDefault="00000000">
      <w:pPr>
        <w:pStyle w:val="ListBullet"/>
        <w:spacing w:after="40" w:line="252" w:lineRule="auto"/>
      </w:pPr>
      <w:r>
        <w:t>Shop / Catalog</w:t>
      </w:r>
    </w:p>
    <w:p w14:paraId="43A3D515" w14:textId="77777777" w:rsidR="00CB5144" w:rsidRDefault="00000000">
      <w:pPr>
        <w:pStyle w:val="ListBullet"/>
        <w:spacing w:after="40" w:line="252" w:lineRule="auto"/>
      </w:pPr>
      <w:r>
        <w:t>Product Detail</w:t>
      </w:r>
    </w:p>
    <w:p w14:paraId="7F3266C2" w14:textId="77777777" w:rsidR="00CB5144" w:rsidRDefault="00000000">
      <w:pPr>
        <w:pStyle w:val="ListBullet"/>
        <w:spacing w:after="40" w:line="252" w:lineRule="auto"/>
      </w:pPr>
      <w:r>
        <w:t>Cart</w:t>
      </w:r>
    </w:p>
    <w:p w14:paraId="4B9D2267" w14:textId="77777777" w:rsidR="00CB5144" w:rsidRDefault="00000000">
      <w:pPr>
        <w:pStyle w:val="ListBullet"/>
        <w:spacing w:after="40" w:line="252" w:lineRule="auto"/>
      </w:pPr>
      <w:r>
        <w:t>Checkout</w:t>
      </w:r>
    </w:p>
    <w:p w14:paraId="663DA1E8" w14:textId="77777777" w:rsidR="00CB5144" w:rsidRDefault="00000000">
      <w:pPr>
        <w:pStyle w:val="ListBullet"/>
        <w:spacing w:after="40" w:line="252" w:lineRule="auto"/>
      </w:pPr>
      <w:r>
        <w:t>Payment Integration</w:t>
      </w:r>
    </w:p>
    <w:p w14:paraId="65792EF9" w14:textId="77777777" w:rsidR="00CB5144" w:rsidRDefault="00000000">
      <w:pPr>
        <w:pStyle w:val="ListBullet"/>
        <w:spacing w:after="40" w:line="252" w:lineRule="auto"/>
      </w:pPr>
      <w:r>
        <w:t>Shipping Integration</w:t>
      </w:r>
    </w:p>
    <w:p w14:paraId="750C03A9" w14:textId="77777777" w:rsidR="00CB5144" w:rsidRDefault="00000000">
      <w:pPr>
        <w:pStyle w:val="ListBullet"/>
        <w:spacing w:after="40" w:line="252" w:lineRule="auto"/>
      </w:pPr>
      <w:r>
        <w:t>About Kusuma</w:t>
      </w:r>
    </w:p>
    <w:p w14:paraId="68F5583D" w14:textId="77777777" w:rsidR="00CB5144" w:rsidRDefault="00000000">
      <w:pPr>
        <w:pStyle w:val="ListBullet"/>
        <w:spacing w:after="40" w:line="252" w:lineRule="auto"/>
      </w:pPr>
      <w:r>
        <w:t>Process</w:t>
      </w:r>
    </w:p>
    <w:p w14:paraId="274700F1" w14:textId="77777777" w:rsidR="00CB5144" w:rsidRDefault="00000000">
      <w:pPr>
        <w:pStyle w:val="ListBullet"/>
        <w:spacing w:after="40" w:line="252" w:lineRule="auto"/>
      </w:pPr>
      <w:r>
        <w:t>Color Archive basic version</w:t>
      </w:r>
    </w:p>
    <w:p w14:paraId="69FBDCCA" w14:textId="77777777" w:rsidR="00CB5144" w:rsidRDefault="00000000">
      <w:pPr>
        <w:pStyle w:val="ListBullet"/>
        <w:spacing w:after="40" w:line="252" w:lineRule="auto"/>
      </w:pPr>
      <w:r>
        <w:t>Journal basic</w:t>
      </w:r>
    </w:p>
    <w:p w14:paraId="7E5216E8" w14:textId="77777777" w:rsidR="00CB5144" w:rsidRDefault="00000000">
      <w:pPr>
        <w:pStyle w:val="ListBullet"/>
        <w:spacing w:after="40" w:line="252" w:lineRule="auto"/>
      </w:pPr>
      <w:r>
        <w:t>PISN 2026 article inside Journal / Research Notes</w:t>
      </w:r>
    </w:p>
    <w:p w14:paraId="2E45C735" w14:textId="77777777" w:rsidR="00CB5144" w:rsidRDefault="00000000">
      <w:pPr>
        <w:pStyle w:val="ListBullet"/>
        <w:spacing w:after="40" w:line="252" w:lineRule="auto"/>
      </w:pPr>
      <w:r>
        <w:t>Workshop basic</w:t>
      </w:r>
    </w:p>
    <w:p w14:paraId="45F7F892" w14:textId="77777777" w:rsidR="00CB5144" w:rsidRDefault="00000000">
      <w:pPr>
        <w:pStyle w:val="ListBullet"/>
        <w:spacing w:after="40" w:line="252" w:lineRule="auto"/>
      </w:pPr>
      <w:r>
        <w:t>Custom / Collaboration inquiry form</w:t>
      </w:r>
    </w:p>
    <w:p w14:paraId="5507DB58" w14:textId="77777777" w:rsidR="00CB5144" w:rsidRDefault="00000000">
      <w:pPr>
        <w:pStyle w:val="ListBullet"/>
        <w:spacing w:after="40" w:line="252" w:lineRule="auto"/>
      </w:pPr>
      <w:r>
        <w:t>Contact / WhatsApp</w:t>
      </w:r>
    </w:p>
    <w:p w14:paraId="2976A4CC" w14:textId="77777777" w:rsidR="00CB5144" w:rsidRDefault="00000000">
      <w:pPr>
        <w:pStyle w:val="ListBullet"/>
        <w:spacing w:after="40" w:line="252" w:lineRule="auto"/>
      </w:pPr>
      <w:r>
        <w:t>FAQ</w:t>
      </w:r>
    </w:p>
    <w:p w14:paraId="479CFA2E" w14:textId="77777777" w:rsidR="00CB5144" w:rsidRDefault="00000000">
      <w:pPr>
        <w:pStyle w:val="ListBullet"/>
        <w:spacing w:after="40" w:line="252" w:lineRule="auto"/>
      </w:pPr>
      <w:r>
        <w:t>Care Guide</w:t>
      </w:r>
    </w:p>
    <w:p w14:paraId="6C3688E8" w14:textId="77777777" w:rsidR="00CB5144" w:rsidRDefault="00000000">
      <w:pPr>
        <w:pStyle w:val="Heading2"/>
      </w:pPr>
      <w:r>
        <w:t>17.2 Phase 2 - Growth</w:t>
      </w:r>
    </w:p>
    <w:p w14:paraId="032F1017" w14:textId="77777777" w:rsidR="00CB5144" w:rsidRDefault="00000000">
      <w:pPr>
        <w:pStyle w:val="ListBullet"/>
        <w:spacing w:after="40" w:line="252" w:lineRule="auto"/>
      </w:pPr>
      <w:r>
        <w:t>Customer account</w:t>
      </w:r>
    </w:p>
    <w:p w14:paraId="3F88F3BC" w14:textId="77777777" w:rsidR="00CB5144" w:rsidRDefault="00000000">
      <w:pPr>
        <w:pStyle w:val="ListBullet"/>
        <w:spacing w:after="40" w:line="252" w:lineRule="auto"/>
      </w:pPr>
      <w:r>
        <w:t>Wishlist</w:t>
      </w:r>
    </w:p>
    <w:p w14:paraId="03FB41AE" w14:textId="77777777" w:rsidR="00CB5144" w:rsidRDefault="00000000">
      <w:pPr>
        <w:pStyle w:val="ListBullet"/>
        <w:spacing w:after="40" w:line="252" w:lineRule="auto"/>
      </w:pPr>
      <w:r>
        <w:t>Gift card</w:t>
      </w:r>
    </w:p>
    <w:p w14:paraId="5913542D" w14:textId="77777777" w:rsidR="00CB5144" w:rsidRDefault="00000000">
      <w:pPr>
        <w:pStyle w:val="ListBullet"/>
        <w:spacing w:after="40" w:line="252" w:lineRule="auto"/>
      </w:pPr>
      <w:r>
        <w:t>Workshop booking</w:t>
      </w:r>
    </w:p>
    <w:p w14:paraId="55912361" w14:textId="77777777" w:rsidR="00CB5144" w:rsidRDefault="00000000">
      <w:pPr>
        <w:pStyle w:val="ListBullet"/>
        <w:spacing w:after="40" w:line="252" w:lineRule="auto"/>
      </w:pPr>
      <w:r>
        <w:t>Custom order flow</w:t>
      </w:r>
    </w:p>
    <w:p w14:paraId="3C0722B2" w14:textId="77777777" w:rsidR="00CB5144" w:rsidRDefault="00000000">
      <w:pPr>
        <w:pStyle w:val="ListBullet"/>
        <w:spacing w:after="40" w:line="252" w:lineRule="auto"/>
      </w:pPr>
      <w:r>
        <w:t>Collaboration portfolio</w:t>
      </w:r>
    </w:p>
    <w:p w14:paraId="78CAD410" w14:textId="77777777" w:rsidR="00CB5144" w:rsidRDefault="00000000">
      <w:pPr>
        <w:pStyle w:val="ListBullet"/>
        <w:spacing w:after="40" w:line="252" w:lineRule="auto"/>
      </w:pPr>
      <w:r>
        <w:t>Advanced Color Archive</w:t>
      </w:r>
    </w:p>
    <w:p w14:paraId="18365C02" w14:textId="77777777" w:rsidR="00CB5144" w:rsidRDefault="00000000">
      <w:pPr>
        <w:pStyle w:val="ListBullet"/>
        <w:spacing w:after="40" w:line="252" w:lineRule="auto"/>
      </w:pPr>
      <w:r>
        <w:t>Interactive process map</w:t>
      </w:r>
    </w:p>
    <w:p w14:paraId="7874654E" w14:textId="77777777" w:rsidR="00CB5144" w:rsidRDefault="00000000">
      <w:pPr>
        <w:pStyle w:val="ListBullet"/>
        <w:spacing w:after="40" w:line="252" w:lineRule="auto"/>
      </w:pPr>
      <w:r>
        <w:t>Impact counter</w:t>
      </w:r>
    </w:p>
    <w:p w14:paraId="245F6476" w14:textId="77777777" w:rsidR="00CB5144" w:rsidRDefault="00000000">
      <w:pPr>
        <w:pStyle w:val="ListBullet"/>
        <w:spacing w:after="40" w:line="252" w:lineRule="auto"/>
      </w:pPr>
      <w:r>
        <w:t>Email newsletter automation</w:t>
      </w:r>
    </w:p>
    <w:p w14:paraId="7A9DD7C2" w14:textId="77777777" w:rsidR="00CB5144" w:rsidRDefault="00000000">
      <w:pPr>
        <w:pStyle w:val="ListBullet"/>
        <w:spacing w:after="40" w:line="252" w:lineRule="auto"/>
      </w:pPr>
      <w:r>
        <w:t>Multi-language Indonesia/English</w:t>
      </w:r>
    </w:p>
    <w:p w14:paraId="146B25F7" w14:textId="77777777" w:rsidR="00CB5144" w:rsidRDefault="00000000">
      <w:pPr>
        <w:pStyle w:val="ListBullet"/>
        <w:spacing w:after="40" w:line="252" w:lineRule="auto"/>
      </w:pPr>
      <w:r>
        <w:t>Wholesale / corporate gifting page</w:t>
      </w:r>
    </w:p>
    <w:p w14:paraId="6D9C2B33" w14:textId="77777777" w:rsidR="00CB5144" w:rsidRDefault="00000000">
      <w:pPr>
        <w:pStyle w:val="ListBullet"/>
        <w:spacing w:after="40" w:line="252" w:lineRule="auto"/>
      </w:pPr>
      <w:r>
        <w:t>Repair / redye service page jika relevan</w:t>
      </w:r>
    </w:p>
    <w:p w14:paraId="1B3245C1" w14:textId="77777777" w:rsidR="00CB5144" w:rsidRDefault="00000000">
      <w:pPr>
        <w:pStyle w:val="Heading1"/>
      </w:pPr>
      <w:r>
        <w:t>18. Deliverables for Designer and Developer</w:t>
      </w:r>
    </w:p>
    <w:p w14:paraId="72AACB1C" w14:textId="77777777" w:rsidR="00CB5144" w:rsidRDefault="00000000">
      <w:pPr>
        <w:pStyle w:val="Heading2"/>
      </w:pPr>
      <w:r>
        <w:t>18.1 Web Designer Deliverables</w:t>
      </w:r>
    </w:p>
    <w:p w14:paraId="1D3EF4C0" w14:textId="77777777" w:rsidR="00CB5144" w:rsidRDefault="00000000">
      <w:pPr>
        <w:pStyle w:val="ListBullet"/>
        <w:spacing w:after="40" w:line="252" w:lineRule="auto"/>
      </w:pPr>
      <w:r>
        <w:t>Moodboard website</w:t>
      </w:r>
    </w:p>
    <w:p w14:paraId="13401BBB" w14:textId="77777777" w:rsidR="00CB5144" w:rsidRDefault="00000000">
      <w:pPr>
        <w:pStyle w:val="ListBullet"/>
        <w:spacing w:after="40" w:line="252" w:lineRule="auto"/>
      </w:pPr>
      <w:r>
        <w:t>Sitemap</w:t>
      </w:r>
    </w:p>
    <w:p w14:paraId="1D748E55" w14:textId="77777777" w:rsidR="00CB5144" w:rsidRDefault="00000000">
      <w:pPr>
        <w:pStyle w:val="ListBullet"/>
        <w:spacing w:after="40" w:line="252" w:lineRule="auto"/>
      </w:pPr>
      <w:r>
        <w:t>User flow</w:t>
      </w:r>
    </w:p>
    <w:p w14:paraId="1B850B9A" w14:textId="77777777" w:rsidR="00CB5144" w:rsidRDefault="00000000">
      <w:pPr>
        <w:pStyle w:val="ListBullet"/>
        <w:spacing w:after="40" w:line="252" w:lineRule="auto"/>
      </w:pPr>
      <w:r>
        <w:t>Wireframe desktop and mobile</w:t>
      </w:r>
    </w:p>
    <w:p w14:paraId="5A1AD9AD" w14:textId="77777777" w:rsidR="00CB5144" w:rsidRDefault="00000000">
      <w:pPr>
        <w:pStyle w:val="ListBullet"/>
        <w:spacing w:after="40" w:line="252" w:lineRule="auto"/>
      </w:pPr>
      <w:r>
        <w:t>UI design homepage</w:t>
      </w:r>
    </w:p>
    <w:p w14:paraId="531DADAB" w14:textId="77777777" w:rsidR="00CB5144" w:rsidRDefault="00000000">
      <w:pPr>
        <w:pStyle w:val="ListBullet"/>
        <w:spacing w:after="40" w:line="252" w:lineRule="auto"/>
      </w:pPr>
      <w:r>
        <w:t>UI design product listing</w:t>
      </w:r>
    </w:p>
    <w:p w14:paraId="349C6192" w14:textId="77777777" w:rsidR="00CB5144" w:rsidRDefault="00000000">
      <w:pPr>
        <w:pStyle w:val="ListBullet"/>
        <w:spacing w:after="40" w:line="252" w:lineRule="auto"/>
      </w:pPr>
      <w:r>
        <w:t>UI design product detail</w:t>
      </w:r>
    </w:p>
    <w:p w14:paraId="6E57FFD1" w14:textId="77777777" w:rsidR="00CB5144" w:rsidRDefault="00000000">
      <w:pPr>
        <w:pStyle w:val="ListBullet"/>
        <w:spacing w:after="40" w:line="252" w:lineRule="auto"/>
      </w:pPr>
      <w:r>
        <w:t>UI design Color Archive</w:t>
      </w:r>
    </w:p>
    <w:p w14:paraId="40FDF6B4" w14:textId="77777777" w:rsidR="00CB5144" w:rsidRDefault="00000000">
      <w:pPr>
        <w:pStyle w:val="ListBullet"/>
        <w:spacing w:after="40" w:line="252" w:lineRule="auto"/>
      </w:pPr>
      <w:r>
        <w:t>UI design Journal article template</w:t>
      </w:r>
    </w:p>
    <w:p w14:paraId="69EE21F1" w14:textId="77777777" w:rsidR="00CB5144" w:rsidRDefault="00000000">
      <w:pPr>
        <w:pStyle w:val="ListBullet"/>
        <w:spacing w:after="40" w:line="252" w:lineRule="auto"/>
      </w:pPr>
      <w:r>
        <w:t>UI design Workshop / Custom inquiry</w:t>
      </w:r>
    </w:p>
    <w:p w14:paraId="6F99107C" w14:textId="77777777" w:rsidR="00CB5144" w:rsidRDefault="00000000">
      <w:pPr>
        <w:pStyle w:val="ListBullet"/>
        <w:spacing w:after="40" w:line="252" w:lineRule="auto"/>
      </w:pPr>
      <w:r>
        <w:t>UI kit</w:t>
      </w:r>
    </w:p>
    <w:p w14:paraId="5E1A6180" w14:textId="77777777" w:rsidR="00CB5144" w:rsidRDefault="00000000">
      <w:pPr>
        <w:pStyle w:val="ListBullet"/>
        <w:spacing w:after="40" w:line="252" w:lineRule="auto"/>
      </w:pPr>
      <w:r>
        <w:t>Typography system</w:t>
      </w:r>
    </w:p>
    <w:p w14:paraId="351B6077" w14:textId="77777777" w:rsidR="00CB5144" w:rsidRDefault="00000000">
      <w:pPr>
        <w:pStyle w:val="ListBullet"/>
        <w:spacing w:after="40" w:line="252" w:lineRule="auto"/>
      </w:pPr>
      <w:r>
        <w:t>Button and form style</w:t>
      </w:r>
    </w:p>
    <w:p w14:paraId="76507D75" w14:textId="77777777" w:rsidR="00CB5144" w:rsidRDefault="00000000">
      <w:pPr>
        <w:pStyle w:val="ListBullet"/>
        <w:spacing w:after="40" w:line="252" w:lineRule="auto"/>
      </w:pPr>
      <w:r>
        <w:t>Icon/pattern usage guide</w:t>
      </w:r>
    </w:p>
    <w:p w14:paraId="08E9F59B" w14:textId="77777777" w:rsidR="00CB5144" w:rsidRDefault="00000000">
      <w:pPr>
        <w:pStyle w:val="ListBullet"/>
        <w:spacing w:after="40" w:line="252" w:lineRule="auto"/>
      </w:pPr>
      <w:r>
        <w:lastRenderedPageBreak/>
        <w:t>Responsive design</w:t>
      </w:r>
    </w:p>
    <w:p w14:paraId="127FF7C7" w14:textId="77777777" w:rsidR="00CB5144" w:rsidRDefault="00000000">
      <w:pPr>
        <w:pStyle w:val="Heading2"/>
      </w:pPr>
      <w:r>
        <w:t>18.2 Developer Deliverables</w:t>
      </w:r>
    </w:p>
    <w:p w14:paraId="5251572C" w14:textId="77777777" w:rsidR="00CB5144" w:rsidRDefault="00000000">
      <w:pPr>
        <w:pStyle w:val="ListBullet"/>
        <w:spacing w:after="40" w:line="252" w:lineRule="auto"/>
      </w:pPr>
      <w:r>
        <w:t>Website development</w:t>
      </w:r>
    </w:p>
    <w:p w14:paraId="158A1093" w14:textId="77777777" w:rsidR="00CB5144" w:rsidRDefault="00000000">
      <w:pPr>
        <w:pStyle w:val="ListBullet"/>
        <w:spacing w:after="40" w:line="252" w:lineRule="auto"/>
      </w:pPr>
      <w:r>
        <w:t>CMS setup</w:t>
      </w:r>
    </w:p>
    <w:p w14:paraId="6CAA85DB" w14:textId="77777777" w:rsidR="00CB5144" w:rsidRDefault="00000000">
      <w:pPr>
        <w:pStyle w:val="ListBullet"/>
        <w:spacing w:after="40" w:line="252" w:lineRule="auto"/>
      </w:pPr>
      <w:r>
        <w:t>Product catalog setup</w:t>
      </w:r>
    </w:p>
    <w:p w14:paraId="64DE1413" w14:textId="77777777" w:rsidR="00CB5144" w:rsidRDefault="00000000">
      <w:pPr>
        <w:pStyle w:val="ListBullet"/>
        <w:spacing w:after="40" w:line="252" w:lineRule="auto"/>
      </w:pPr>
      <w:r>
        <w:t>Payment integration</w:t>
      </w:r>
    </w:p>
    <w:p w14:paraId="36B4FDEF" w14:textId="77777777" w:rsidR="00CB5144" w:rsidRDefault="00000000">
      <w:pPr>
        <w:pStyle w:val="ListBullet"/>
        <w:spacing w:after="40" w:line="252" w:lineRule="auto"/>
      </w:pPr>
      <w:r>
        <w:t>Shipping integration</w:t>
      </w:r>
    </w:p>
    <w:p w14:paraId="587E9C47" w14:textId="77777777" w:rsidR="00CB5144" w:rsidRDefault="00000000">
      <w:pPr>
        <w:pStyle w:val="ListBullet"/>
        <w:spacing w:after="40" w:line="252" w:lineRule="auto"/>
      </w:pPr>
      <w:r>
        <w:t>Cart and checkout</w:t>
      </w:r>
    </w:p>
    <w:p w14:paraId="0C3E4390" w14:textId="77777777" w:rsidR="00CB5144" w:rsidRDefault="00000000">
      <w:pPr>
        <w:pStyle w:val="ListBullet"/>
        <w:spacing w:after="40" w:line="252" w:lineRule="auto"/>
      </w:pPr>
      <w:r>
        <w:t>Admin dashboard</w:t>
      </w:r>
    </w:p>
    <w:p w14:paraId="4BB290C7" w14:textId="77777777" w:rsidR="00CB5144" w:rsidRDefault="00000000">
      <w:pPr>
        <w:pStyle w:val="ListBullet"/>
        <w:spacing w:after="40" w:line="252" w:lineRule="auto"/>
      </w:pPr>
      <w:r>
        <w:t>SEO basic setup</w:t>
      </w:r>
    </w:p>
    <w:p w14:paraId="1C68F53E" w14:textId="77777777" w:rsidR="00CB5144" w:rsidRDefault="00000000">
      <w:pPr>
        <w:pStyle w:val="ListBullet"/>
        <w:spacing w:after="40" w:line="252" w:lineRule="auto"/>
      </w:pPr>
      <w:r>
        <w:t>Analytics setup</w:t>
      </w:r>
    </w:p>
    <w:p w14:paraId="019501ED" w14:textId="77777777" w:rsidR="00CB5144" w:rsidRDefault="00000000">
      <w:pPr>
        <w:pStyle w:val="ListBullet"/>
        <w:spacing w:after="40" w:line="252" w:lineRule="auto"/>
      </w:pPr>
      <w:r>
        <w:t>Security setup</w:t>
      </w:r>
    </w:p>
    <w:p w14:paraId="4C778FA1" w14:textId="77777777" w:rsidR="00CB5144" w:rsidRDefault="00000000">
      <w:pPr>
        <w:pStyle w:val="ListBullet"/>
        <w:spacing w:after="40" w:line="252" w:lineRule="auto"/>
      </w:pPr>
      <w:r>
        <w:t>Responsive testing</w:t>
      </w:r>
    </w:p>
    <w:p w14:paraId="21CDE59D" w14:textId="77777777" w:rsidR="00CB5144" w:rsidRDefault="00000000">
      <w:pPr>
        <w:pStyle w:val="ListBullet"/>
        <w:spacing w:after="40" w:line="252" w:lineRule="auto"/>
      </w:pPr>
      <w:r>
        <w:t>Speed optimization</w:t>
      </w:r>
    </w:p>
    <w:p w14:paraId="72EE79F8" w14:textId="77777777" w:rsidR="00CB5144" w:rsidRDefault="00000000">
      <w:pPr>
        <w:pStyle w:val="ListBullet"/>
        <w:spacing w:after="40" w:line="252" w:lineRule="auto"/>
      </w:pPr>
      <w:r>
        <w:t>Admin training/handover</w:t>
      </w:r>
    </w:p>
    <w:p w14:paraId="41CA194D" w14:textId="77777777" w:rsidR="00CB5144" w:rsidRDefault="00000000">
      <w:pPr>
        <w:pStyle w:val="ListBullet"/>
        <w:spacing w:after="40" w:line="252" w:lineRule="auto"/>
      </w:pPr>
      <w:r>
        <w:t>Technical documentation</w:t>
      </w:r>
    </w:p>
    <w:p w14:paraId="013982B5" w14:textId="77777777" w:rsidR="00CB5144" w:rsidRDefault="00000000">
      <w:pPr>
        <w:pStyle w:val="Heading2"/>
      </w:pPr>
      <w:r>
        <w:t>18.3 Content Writer / Brand Team Deliverables</w:t>
      </w:r>
    </w:p>
    <w:p w14:paraId="1658042B" w14:textId="77777777" w:rsidR="00CB5144" w:rsidRDefault="00000000">
      <w:pPr>
        <w:pStyle w:val="ListBullet"/>
        <w:spacing w:after="40" w:line="252" w:lineRule="auto"/>
      </w:pPr>
      <w:r>
        <w:t>Final website copy for Home, About, Process, Shop, Product detail, Color Archive, Journal, Workshop, Custom, FAQ, and Care Guide.</w:t>
      </w:r>
    </w:p>
    <w:p w14:paraId="49A491C1" w14:textId="77777777" w:rsidR="00CB5144" w:rsidRDefault="00000000">
      <w:pPr>
        <w:pStyle w:val="ListBullet"/>
        <w:spacing w:after="40" w:line="252" w:lineRule="auto"/>
      </w:pPr>
      <w:r>
        <w:t>Product descriptions and product story format.</w:t>
      </w:r>
    </w:p>
    <w:p w14:paraId="49787DEE" w14:textId="77777777" w:rsidR="00CB5144" w:rsidRDefault="00000000">
      <w:pPr>
        <w:pStyle w:val="ListBullet"/>
        <w:spacing w:after="40" w:line="252" w:lineRule="auto"/>
      </w:pPr>
      <w:r>
        <w:t>Color Archive entries for initial launch.</w:t>
      </w:r>
    </w:p>
    <w:p w14:paraId="2E83E968" w14:textId="77777777" w:rsidR="00CB5144" w:rsidRDefault="00000000">
      <w:pPr>
        <w:pStyle w:val="ListBullet"/>
        <w:spacing w:after="40" w:line="252" w:lineRule="auto"/>
      </w:pPr>
      <w:r>
        <w:t>Article PISN 2026 as Research Notes.</w:t>
      </w:r>
    </w:p>
    <w:p w14:paraId="159DFB5F" w14:textId="77777777" w:rsidR="00CB5144" w:rsidRDefault="00000000">
      <w:pPr>
        <w:pStyle w:val="ListBullet"/>
        <w:spacing w:after="40" w:line="252" w:lineRule="auto"/>
      </w:pPr>
      <w:r>
        <w:t>Image captions and alt text.</w:t>
      </w:r>
    </w:p>
    <w:p w14:paraId="68C13504" w14:textId="77777777" w:rsidR="00CB5144" w:rsidRDefault="00000000">
      <w:pPr>
        <w:pStyle w:val="ListBullet"/>
        <w:spacing w:after="40" w:line="252" w:lineRule="auto"/>
      </w:pPr>
      <w:r>
        <w:t>Newsletter signup copy and automated email copy if needed.</w:t>
      </w:r>
    </w:p>
    <w:p w14:paraId="571BBB8F" w14:textId="77777777" w:rsidR="00CB5144" w:rsidRDefault="00000000">
      <w:pPr>
        <w:pStyle w:val="Heading1"/>
      </w:pPr>
      <w:r>
        <w:t>19. Sample Website Copy</w:t>
      </w:r>
    </w:p>
    <w:p w14:paraId="5DF7465F" w14:textId="77777777" w:rsidR="00CB5144" w:rsidRDefault="00000000">
      <w:pPr>
        <w:pStyle w:val="Heading2"/>
      </w:pPr>
      <w:r>
        <w:t>19.1 Hero Copy</w:t>
      </w:r>
    </w:p>
    <w:p w14:paraId="72539A27" w14:textId="77777777" w:rsidR="00CB5144" w:rsidRDefault="00000000">
      <w:pPr>
        <w:pStyle w:val="KusumaQuote"/>
        <w:spacing w:after="80" w:line="264" w:lineRule="auto"/>
      </w:pPr>
      <w:r>
        <w:t>A Living Color Archive of Indonesia</w:t>
      </w:r>
    </w:p>
    <w:p w14:paraId="0C4DBCBD" w14:textId="77777777" w:rsidR="00CB5144" w:rsidRDefault="00000000">
      <w:pPr>
        <w:spacing w:after="80" w:line="264" w:lineRule="auto"/>
      </w:pPr>
      <w:r>
        <w:t>Kusuma transforms domestic organic waste into natural colors, textiles, and crafted objects - preserving botanical color knowledge through everyday pieces.</w:t>
      </w:r>
    </w:p>
    <w:p w14:paraId="1D4E47CC" w14:textId="77777777" w:rsidR="00CB5144" w:rsidRDefault="00000000">
      <w:pPr>
        <w:spacing w:after="80" w:line="264" w:lineRule="auto"/>
      </w:pPr>
      <w:r>
        <w:t>CTA: Explore the Collection</w:t>
      </w:r>
    </w:p>
    <w:p w14:paraId="5F252C3B" w14:textId="77777777" w:rsidR="00CB5144" w:rsidRDefault="00000000">
      <w:pPr>
        <w:pStyle w:val="Heading2"/>
      </w:pPr>
      <w:r>
        <w:t>19.2 About Short Copy</w:t>
      </w:r>
    </w:p>
    <w:p w14:paraId="301ECC72" w14:textId="77777777" w:rsidR="00CB5144" w:rsidRDefault="00000000">
      <w:pPr>
        <w:spacing w:after="80" w:line="264" w:lineRule="auto"/>
      </w:pPr>
      <w:r>
        <w:t>Kusuma is a sustainable craft lab exploring natural dye from organic kitchen waste, local spices, and textile materials. Through handmade processes and ongoing experiments, Kusuma turns what is often discarded into colors, cloth, and objects with meaning.</w:t>
      </w:r>
    </w:p>
    <w:p w14:paraId="2895F24E" w14:textId="77777777" w:rsidR="00CB5144" w:rsidRDefault="00000000">
      <w:pPr>
        <w:pStyle w:val="Heading2"/>
      </w:pPr>
      <w:r>
        <w:t>19.3 Product Story Copy</w:t>
      </w:r>
    </w:p>
    <w:p w14:paraId="1B7D595A" w14:textId="77777777" w:rsidR="00CB5144" w:rsidRDefault="00000000">
      <w:pPr>
        <w:spacing w:after="80" w:line="264" w:lineRule="auto"/>
      </w:pPr>
      <w:r>
        <w:t>Dyed with organic waste and crafted by hand, each Kusuma piece carries subtle variations in color and texture. No two pieces are exactly alike - each one reflects the material, process, and time behind it.</w:t>
      </w:r>
    </w:p>
    <w:p w14:paraId="32D9A252" w14:textId="77777777" w:rsidR="00CB5144" w:rsidRDefault="00000000">
      <w:pPr>
        <w:pStyle w:val="Heading2"/>
      </w:pPr>
      <w:r>
        <w:t>19.4 Color Archive Copy</w:t>
      </w:r>
    </w:p>
    <w:p w14:paraId="6234E859" w14:textId="77777777" w:rsidR="00CB5144" w:rsidRDefault="00000000">
      <w:pPr>
        <w:spacing w:after="80" w:line="264" w:lineRule="auto"/>
      </w:pPr>
      <w:r>
        <w:t>The Color Archive documents Kusuma’s ongoing experiments with botanical and organic waste-based dyes. Each color records a source, a process, and a possibility for more sustainable textile practice.</w:t>
      </w:r>
    </w:p>
    <w:p w14:paraId="22C27FE4" w14:textId="77777777" w:rsidR="00CB5144" w:rsidRDefault="00000000">
      <w:pPr>
        <w:pStyle w:val="Heading2"/>
      </w:pPr>
      <w:r>
        <w:t>19.5 PISN Article Opening Copy</w:t>
      </w:r>
    </w:p>
    <w:p w14:paraId="1AB11457" w14:textId="77777777" w:rsidR="00CB5144" w:rsidRDefault="00000000">
      <w:pPr>
        <w:spacing w:after="80" w:line="264" w:lineRule="auto"/>
      </w:pPr>
      <w:r>
        <w:t>Dari Limbah Dapur ke Warna Tekstil: Catatan Riset PISN 2026</w:t>
      </w:r>
    </w:p>
    <w:p w14:paraId="1665FE29" w14:textId="77777777" w:rsidR="00CB5144" w:rsidRDefault="00000000">
      <w:pPr>
        <w:spacing w:after="80" w:line="264" w:lineRule="auto"/>
      </w:pPr>
      <w:r>
        <w:lastRenderedPageBreak/>
        <w:t>Di Kusuma, warna tidak hanya dilihat sebagai hasil akhir. Warna adalah jejak material, proses, waktu, dan tangan yang mengolahnya.</w:t>
      </w:r>
    </w:p>
    <w:p w14:paraId="61D43958" w14:textId="77777777" w:rsidR="00CB5144" w:rsidRDefault="00000000">
      <w:pPr>
        <w:spacing w:after="80" w:line="264" w:lineRule="auto"/>
      </w:pPr>
      <w:r>
        <w:t>Melalui Program PISN 2026 dengan judul Inovasi Pewarna Tekstil Berbasis Limbah Organik Domestik untuk Pengembangan Praktik Seni Tekstil dan Kriya Berkelanjutan, Kusuma mengembangkan eksplorasi pewarna alami dari limbah organik domestik. Material yang sering dianggap sisa, seperti kulit buah, rempah, dan limbah dapur, dipelajari kembali sebagai sumber warna untuk tekstil dan produk kriya.</w:t>
      </w:r>
    </w:p>
    <w:p w14:paraId="25A8C5A1" w14:textId="77777777" w:rsidR="00CB5144" w:rsidRDefault="00000000">
      <w:pPr>
        <w:spacing w:after="80" w:line="264" w:lineRule="auto"/>
      </w:pPr>
      <w:r>
        <w:t>Program ini menjadi bagian dari perjalanan Kusuma dalam membangun praktik yang lebih sadar material, lebih dekat dengan alam, dan lebih bertanggung jawab terhadap proses produksi.</w:t>
      </w:r>
    </w:p>
    <w:p w14:paraId="56B2711A" w14:textId="77777777" w:rsidR="00CB5144" w:rsidRDefault="00000000">
      <w:pPr>
        <w:pStyle w:val="Heading1"/>
      </w:pPr>
      <w:r>
        <w:t>20. Success Metrics and Acceptance Criteria</w:t>
      </w:r>
    </w:p>
    <w:p w14:paraId="16A9D474" w14:textId="77777777" w:rsidR="00CB5144" w:rsidRDefault="00000000">
      <w:pPr>
        <w:pStyle w:val="Heading2"/>
      </w:pPr>
      <w:r>
        <w:t>20.1 Success Metrics</w:t>
      </w:r>
    </w:p>
    <w:p w14:paraId="0C483019" w14:textId="77777777" w:rsidR="00CB5144" w:rsidRDefault="00000000">
      <w:pPr>
        <w:pStyle w:val="ListBullet"/>
        <w:spacing w:after="40" w:line="252" w:lineRule="auto"/>
      </w:pPr>
      <w:r>
        <w:t>Produk dapat ditampilkan dengan jelas dan mudah dibeli.</w:t>
      </w:r>
    </w:p>
    <w:p w14:paraId="4869ED46" w14:textId="77777777" w:rsidR="00CB5144" w:rsidRDefault="00000000">
      <w:pPr>
        <w:pStyle w:val="ListBullet"/>
        <w:spacing w:after="40" w:line="252" w:lineRule="auto"/>
      </w:pPr>
      <w:r>
        <w:t>Checkout, pembayaran, dan pengiriman berjalan lancar.</w:t>
      </w:r>
    </w:p>
    <w:p w14:paraId="22C06721" w14:textId="77777777" w:rsidR="00CB5144" w:rsidRDefault="00000000">
      <w:pPr>
        <w:pStyle w:val="ListBullet"/>
        <w:spacing w:after="40" w:line="252" w:lineRule="auto"/>
      </w:pPr>
      <w:r>
        <w:t>Inquiry custom/collaboration meningkat dan terekam rapi.</w:t>
      </w:r>
    </w:p>
    <w:p w14:paraId="4A412884" w14:textId="77777777" w:rsidR="00CB5144" w:rsidRDefault="00000000">
      <w:pPr>
        <w:pStyle w:val="ListBullet"/>
        <w:spacing w:after="40" w:line="252" w:lineRule="auto"/>
      </w:pPr>
      <w:r>
        <w:t>Color Archive dapat dipahami dan terhubung dengan produk.</w:t>
      </w:r>
    </w:p>
    <w:p w14:paraId="40BC2D64" w14:textId="77777777" w:rsidR="00CB5144" w:rsidRDefault="00000000">
      <w:pPr>
        <w:pStyle w:val="ListBullet"/>
        <w:spacing w:after="40" w:line="252" w:lineRule="auto"/>
      </w:pPr>
      <w:r>
        <w:t>Artikel PISN 2026 terdokumentasi sebagai Research Notes.</w:t>
      </w:r>
    </w:p>
    <w:p w14:paraId="0E261C37" w14:textId="77777777" w:rsidR="00CB5144" w:rsidRDefault="00000000">
      <w:pPr>
        <w:pStyle w:val="ListBullet"/>
        <w:spacing w:after="40" w:line="252" w:lineRule="auto"/>
      </w:pPr>
      <w:r>
        <w:t>Website memperkuat Kusuma sebagai sustainable craft lab.</w:t>
      </w:r>
    </w:p>
    <w:p w14:paraId="67151703" w14:textId="77777777" w:rsidR="00CB5144" w:rsidRDefault="00000000">
      <w:pPr>
        <w:pStyle w:val="ListBullet"/>
        <w:spacing w:after="40" w:line="252" w:lineRule="auto"/>
      </w:pPr>
      <w:r>
        <w:t>Audiens memahami proses natural dye dan value produk.</w:t>
      </w:r>
    </w:p>
    <w:p w14:paraId="2F20AE4D" w14:textId="77777777" w:rsidR="00CB5144" w:rsidRDefault="00000000">
      <w:pPr>
        <w:pStyle w:val="ListBullet"/>
        <w:spacing w:after="40" w:line="252" w:lineRule="auto"/>
      </w:pPr>
      <w:r>
        <w:t>Newsletter/community database mulai terkumpul.</w:t>
      </w:r>
    </w:p>
    <w:p w14:paraId="13CB7C25" w14:textId="77777777" w:rsidR="00CB5144" w:rsidRDefault="00000000">
      <w:pPr>
        <w:pStyle w:val="Heading2"/>
      </w:pPr>
      <w:r>
        <w:t>20.2 Acceptance Criteria</w:t>
      </w:r>
    </w:p>
    <w:p w14:paraId="00664574" w14:textId="77777777" w:rsidR="00CB5144" w:rsidRDefault="00000000">
      <w:pPr>
        <w:pStyle w:val="ListBullet"/>
        <w:spacing w:after="40" w:line="252" w:lineRule="auto"/>
      </w:pPr>
      <w:r>
        <w:t>Website lulus responsive testing di mobile, tablet, dan desktop.</w:t>
      </w:r>
    </w:p>
    <w:p w14:paraId="6E83147B" w14:textId="77777777" w:rsidR="00CB5144" w:rsidRDefault="00000000">
      <w:pPr>
        <w:pStyle w:val="ListBullet"/>
        <w:spacing w:after="40" w:line="252" w:lineRule="auto"/>
      </w:pPr>
      <w:r>
        <w:t>Semua CTA utama berfungsi.</w:t>
      </w:r>
    </w:p>
    <w:p w14:paraId="35B5AC5F" w14:textId="77777777" w:rsidR="00CB5144" w:rsidRDefault="00000000">
      <w:pPr>
        <w:pStyle w:val="ListBullet"/>
        <w:spacing w:after="40" w:line="252" w:lineRule="auto"/>
      </w:pPr>
      <w:r>
        <w:t>Payment dan shipping sudah diuji end-to-end.</w:t>
      </w:r>
    </w:p>
    <w:p w14:paraId="15A279C7" w14:textId="77777777" w:rsidR="00CB5144" w:rsidRDefault="00000000">
      <w:pPr>
        <w:pStyle w:val="ListBullet"/>
        <w:spacing w:after="40" w:line="252" w:lineRule="auto"/>
      </w:pPr>
      <w:r>
        <w:t>Admin dapat menambah produk, journal, dan color archive tanpa bantuan developer.</w:t>
      </w:r>
    </w:p>
    <w:p w14:paraId="152682CA" w14:textId="77777777" w:rsidR="00CB5144" w:rsidRDefault="00000000">
      <w:pPr>
        <w:pStyle w:val="ListBullet"/>
        <w:spacing w:after="40" w:line="252" w:lineRule="auto"/>
      </w:pPr>
      <w:r>
        <w:t>Load speed homepage dan product page dalam batas wajar untuk e-commerce.</w:t>
      </w:r>
    </w:p>
    <w:p w14:paraId="01743B68" w14:textId="77777777" w:rsidR="00CB5144" w:rsidRDefault="00000000">
      <w:pPr>
        <w:pStyle w:val="ListBullet"/>
        <w:spacing w:after="40" w:line="252" w:lineRule="auto"/>
      </w:pPr>
      <w:r>
        <w:t>Tidak ada broken link pada main navigation, footer, dan checkout.</w:t>
      </w:r>
    </w:p>
    <w:p w14:paraId="6317A4D9" w14:textId="77777777" w:rsidR="00CB5144" w:rsidRDefault="00000000">
      <w:pPr>
        <w:pStyle w:val="ListBullet"/>
        <w:spacing w:after="40" w:line="252" w:lineRule="auto"/>
      </w:pPr>
      <w:r>
        <w:t>SEO basic terpasang untuk halaman utama.</w:t>
      </w:r>
    </w:p>
    <w:p w14:paraId="1D1C0F26" w14:textId="77777777" w:rsidR="00CB5144" w:rsidRDefault="00000000">
      <w:pPr>
        <w:pStyle w:val="ListBullet"/>
        <w:spacing w:after="40" w:line="252" w:lineRule="auto"/>
      </w:pPr>
      <w:r>
        <w:t>Artikel PISN 2026 sudah publish atau siap publish saat launch.</w:t>
      </w:r>
    </w:p>
    <w:p w14:paraId="587DDC7A" w14:textId="77777777" w:rsidR="00CB5144" w:rsidRDefault="00000000">
      <w:pPr>
        <w:pStyle w:val="Heading1"/>
      </w:pPr>
      <w:r>
        <w:t>21. Launch Checklist</w:t>
      </w:r>
    </w:p>
    <w:tbl>
      <w:tblPr>
        <w:tblStyle w:val="TableGrid"/>
        <w:tblW w:w="0" w:type="auto"/>
        <w:jc w:val="center"/>
        <w:tblLook w:val="04A0" w:firstRow="1" w:lastRow="0" w:firstColumn="1" w:lastColumn="0" w:noHBand="0" w:noVBand="1"/>
      </w:tblPr>
      <w:tblGrid>
        <w:gridCol w:w="2160"/>
        <w:gridCol w:w="7344"/>
      </w:tblGrid>
      <w:tr w:rsidR="00CB5144" w14:paraId="3DA44070" w14:textId="77777777">
        <w:trPr>
          <w:tblHeader/>
          <w:jc w:val="center"/>
        </w:trPr>
        <w:tc>
          <w:tcPr>
            <w:tcW w:w="2160"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6F800C95" w14:textId="77777777" w:rsidR="00CB5144" w:rsidRDefault="00000000">
            <w:pPr>
              <w:jc w:val="center"/>
            </w:pPr>
            <w:r>
              <w:rPr>
                <w:b/>
                <w:color w:val="FFFFFF"/>
                <w:sz w:val="17"/>
              </w:rPr>
              <w:t>Area</w:t>
            </w:r>
          </w:p>
        </w:tc>
        <w:tc>
          <w:tcPr>
            <w:tcW w:w="7344" w:type="dxa"/>
            <w:tcBorders>
              <w:top w:val="single" w:sz="4" w:space="0" w:color="D9D6C8"/>
              <w:left w:val="single" w:sz="4" w:space="0" w:color="D9D6C8"/>
              <w:bottom w:val="single" w:sz="4" w:space="0" w:color="D9D6C8"/>
              <w:right w:val="single" w:sz="4" w:space="0" w:color="D9D6C8"/>
            </w:tcBorders>
            <w:shd w:val="clear" w:color="auto" w:fill="273B59"/>
            <w:tcMar>
              <w:top w:w="80" w:type="dxa"/>
              <w:left w:w="80" w:type="dxa"/>
              <w:bottom w:w="80" w:type="dxa"/>
              <w:right w:w="80" w:type="dxa"/>
            </w:tcMar>
            <w:vAlign w:val="center"/>
          </w:tcPr>
          <w:p w14:paraId="1E6FAF49" w14:textId="77777777" w:rsidR="00CB5144" w:rsidRDefault="00000000">
            <w:pPr>
              <w:jc w:val="center"/>
            </w:pPr>
            <w:r>
              <w:rPr>
                <w:b/>
                <w:color w:val="FFFFFF"/>
                <w:sz w:val="17"/>
              </w:rPr>
              <w:t>Checklist</w:t>
            </w:r>
          </w:p>
        </w:tc>
      </w:tr>
      <w:tr w:rsidR="00CB5144" w14:paraId="3D160021"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148D603" w14:textId="77777777" w:rsidR="00CB5144" w:rsidRDefault="00000000">
            <w:r>
              <w:rPr>
                <w:sz w:val="17"/>
              </w:rPr>
              <w:t>Brand</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2471C50" w14:textId="77777777" w:rsidR="00CB5144" w:rsidRDefault="00000000">
            <w:r>
              <w:rPr>
                <w:sz w:val="17"/>
              </w:rPr>
              <w:t>Logo, color palette, pattern, typography, tone of voice sudah konsisten.</w:t>
            </w:r>
          </w:p>
        </w:tc>
      </w:tr>
      <w:tr w:rsidR="00CB5144" w14:paraId="783D2A9B"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00FCE61" w14:textId="77777777" w:rsidR="00CB5144" w:rsidRDefault="00000000">
            <w:r>
              <w:rPr>
                <w:sz w:val="17"/>
              </w:rPr>
              <w:t>Content</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96D114A" w14:textId="77777777" w:rsidR="00CB5144" w:rsidRDefault="00000000">
            <w:r>
              <w:rPr>
                <w:sz w:val="17"/>
              </w:rPr>
              <w:t>Home, About, Process, Shop, Color Archive, Journal, Workshop, Custom, FAQ, Care Guide sudah final.</w:t>
            </w:r>
          </w:p>
        </w:tc>
      </w:tr>
      <w:tr w:rsidR="00CB5144" w14:paraId="51583B17"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5D987DA2" w14:textId="77777777" w:rsidR="00CB5144" w:rsidRDefault="00000000">
            <w:r>
              <w:rPr>
                <w:sz w:val="17"/>
              </w:rPr>
              <w:t>PISN Article</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E189D52" w14:textId="77777777" w:rsidR="00CB5144" w:rsidRDefault="00000000">
            <w:r>
              <w:rPr>
                <w:sz w:val="17"/>
              </w:rPr>
              <w:t>Artikel Research Notes tentang PISN 2026 sudah ditulis, dilengkapi dokumentasi, dan tidak muncul sebagai page utama.</w:t>
            </w:r>
          </w:p>
        </w:tc>
      </w:tr>
      <w:tr w:rsidR="00CB5144" w14:paraId="20FF59E1"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0DFB533" w14:textId="77777777" w:rsidR="00CB5144" w:rsidRDefault="00000000">
            <w:r>
              <w:rPr>
                <w:sz w:val="17"/>
              </w:rPr>
              <w:t>Commerce</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137492E" w14:textId="77777777" w:rsidR="00CB5144" w:rsidRDefault="00000000">
            <w:r>
              <w:rPr>
                <w:sz w:val="17"/>
              </w:rPr>
              <w:t>Produk, harga, stok, SKU, cart, checkout, payment, shipping sudah diuji.</w:t>
            </w:r>
          </w:p>
        </w:tc>
      </w:tr>
      <w:tr w:rsidR="00CB5144" w14:paraId="07FC11DB"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7F27E35A" w14:textId="77777777" w:rsidR="00CB5144" w:rsidRDefault="00000000">
            <w:r>
              <w:rPr>
                <w:sz w:val="17"/>
              </w:rPr>
              <w:t>Admin</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849F300" w14:textId="77777777" w:rsidR="00CB5144" w:rsidRDefault="00000000">
            <w:r>
              <w:rPr>
                <w:sz w:val="17"/>
              </w:rPr>
              <w:t>Tim Kusuma dapat update produk, order, artikel, dan color archive.</w:t>
            </w:r>
          </w:p>
        </w:tc>
      </w:tr>
      <w:tr w:rsidR="00CB5144" w14:paraId="09582F53"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C45C3A4" w14:textId="77777777" w:rsidR="00CB5144" w:rsidRDefault="00000000">
            <w:r>
              <w:rPr>
                <w:sz w:val="17"/>
              </w:rPr>
              <w:t>Legal/Policy</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4B6F568D" w14:textId="77777777" w:rsidR="00CB5144" w:rsidRDefault="00000000">
            <w:r>
              <w:rPr>
                <w:sz w:val="17"/>
              </w:rPr>
              <w:t>Privacy policy, terms, shipping, return, dan care disclaimer tersedia.</w:t>
            </w:r>
          </w:p>
        </w:tc>
      </w:tr>
      <w:tr w:rsidR="00CB5144" w14:paraId="0CEA1E8E"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171C3D4D" w14:textId="77777777" w:rsidR="00CB5144" w:rsidRDefault="00000000">
            <w:r>
              <w:rPr>
                <w:sz w:val="17"/>
              </w:rPr>
              <w:t>SEO</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316864A7" w14:textId="77777777" w:rsidR="00CB5144" w:rsidRDefault="00000000">
            <w:r>
              <w:rPr>
                <w:sz w:val="17"/>
              </w:rPr>
              <w:t>Meta title, meta description, alt text, sitemap, dan basic analytics tersedia.</w:t>
            </w:r>
          </w:p>
        </w:tc>
      </w:tr>
      <w:tr w:rsidR="00CB5144" w14:paraId="289406BB" w14:textId="77777777">
        <w:trPr>
          <w:jc w:val="center"/>
        </w:trPr>
        <w:tc>
          <w:tcPr>
            <w:tcW w:w="2160"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0CA2F6CB" w14:textId="77777777" w:rsidR="00CB5144" w:rsidRDefault="00000000">
            <w:r>
              <w:rPr>
                <w:sz w:val="17"/>
              </w:rPr>
              <w:t>QA</w:t>
            </w:r>
          </w:p>
        </w:tc>
        <w:tc>
          <w:tcPr>
            <w:tcW w:w="7344" w:type="dxa"/>
            <w:tcBorders>
              <w:top w:val="single" w:sz="4" w:space="0" w:color="D9D6C8"/>
              <w:left w:val="single" w:sz="4" w:space="0" w:color="D9D6C8"/>
              <w:bottom w:val="single" w:sz="4" w:space="0" w:color="D9D6C8"/>
              <w:right w:val="single" w:sz="4" w:space="0" w:color="D9D6C8"/>
            </w:tcBorders>
            <w:tcMar>
              <w:top w:w="80" w:type="dxa"/>
              <w:left w:w="80" w:type="dxa"/>
              <w:bottom w:w="80" w:type="dxa"/>
              <w:right w:w="80" w:type="dxa"/>
            </w:tcMar>
          </w:tcPr>
          <w:p w14:paraId="62E28EFA" w14:textId="77777777" w:rsidR="00CB5144" w:rsidRDefault="00000000">
            <w:r>
              <w:rPr>
                <w:sz w:val="17"/>
              </w:rPr>
              <w:t>Responsive, speed, browser testing, form testing, dan order testing selesai.</w:t>
            </w:r>
          </w:p>
        </w:tc>
      </w:tr>
    </w:tbl>
    <w:p w14:paraId="51D2FBB7" w14:textId="77777777" w:rsidR="00CB5144" w:rsidRDefault="00CB5144">
      <w:pPr>
        <w:spacing w:after="40"/>
      </w:pPr>
    </w:p>
    <w:p w14:paraId="260F75C5" w14:textId="77777777" w:rsidR="00CB5144" w:rsidRDefault="00000000">
      <w:pPr>
        <w:pStyle w:val="Heading1"/>
      </w:pPr>
      <w:r>
        <w:lastRenderedPageBreak/>
        <w:t>22. References</w:t>
      </w:r>
    </w:p>
    <w:p w14:paraId="3A25DBB0" w14:textId="77777777" w:rsidR="00CB5144" w:rsidRDefault="00000000">
      <w:pPr>
        <w:pStyle w:val="KusumaSmall"/>
        <w:spacing w:after="80" w:line="264" w:lineRule="auto"/>
      </w:pPr>
      <w:r>
        <w:t>Logo Guidelines Kusuma. 2022. Internal brand guideline. Key references: page 2 brand description and positioning; page 3 logogram ideation; pages 5-6 pattern usage; page 7 color palette; page 8 typography direction.</w:t>
      </w:r>
    </w:p>
    <w:p w14:paraId="5969AF99" w14:textId="48680652" w:rsidR="00CB5144" w:rsidRDefault="00000000">
      <w:pPr>
        <w:pStyle w:val="KusumaSmall"/>
        <w:spacing w:after="80" w:line="264" w:lineRule="auto"/>
      </w:pPr>
      <w:r>
        <w:t xml:space="preserve">SukkhaCitta official website. Used as content benchmark for sustainable fashion e-commerce structure: shop, farm-to-closet storytelling, impact, 100% plant dyes, regenerative farming, journal, customize/corporate gifting, care, shipping, and repair/redye services. Accessed 29 Juni 2026. </w:t>
      </w:r>
      <w:hyperlink r:id="rId8" w:history="1">
        <w:r w:rsidR="00E206BD" w:rsidRPr="00F04492">
          <w:rPr>
            <w:rStyle w:val="Hyperlink"/>
          </w:rPr>
          <w:t>https://www.sukkhacitta.com/</w:t>
        </w:r>
      </w:hyperlink>
    </w:p>
    <w:p w14:paraId="003349CE" w14:textId="77777777" w:rsidR="00E206BD" w:rsidRDefault="00E206BD">
      <w:pPr>
        <w:pStyle w:val="KusumaSmall"/>
        <w:spacing w:after="80" w:line="264" w:lineRule="auto"/>
      </w:pPr>
    </w:p>
    <w:p w14:paraId="50D07E9D" w14:textId="067D2C5D" w:rsidR="00E206BD" w:rsidRPr="00E206BD" w:rsidRDefault="00E206BD">
      <w:pPr>
        <w:pStyle w:val="KusumaSmall"/>
        <w:spacing w:after="80" w:line="264" w:lineRule="auto"/>
        <w:rPr>
          <w:sz w:val="36"/>
          <w:szCs w:val="36"/>
        </w:rPr>
      </w:pPr>
      <w:r w:rsidRPr="00E206BD">
        <w:rPr>
          <w:sz w:val="36"/>
          <w:szCs w:val="36"/>
        </w:rPr>
        <w:t>Possibility website visa base44</w:t>
      </w:r>
    </w:p>
    <w:p w14:paraId="44117F9D" w14:textId="7B90C626" w:rsidR="00E206BD" w:rsidRPr="00E206BD" w:rsidRDefault="00E206BD">
      <w:pPr>
        <w:pStyle w:val="KusumaSmall"/>
        <w:spacing w:after="80" w:line="264" w:lineRule="auto"/>
        <w:rPr>
          <w:sz w:val="44"/>
          <w:szCs w:val="44"/>
        </w:rPr>
      </w:pPr>
      <w:r w:rsidRPr="00E206BD">
        <w:rPr>
          <w:sz w:val="44"/>
          <w:szCs w:val="44"/>
        </w:rPr>
        <w:fldChar w:fldCharType="begin"/>
      </w:r>
      <w:r w:rsidRPr="00E206BD">
        <w:rPr>
          <w:sz w:val="44"/>
          <w:szCs w:val="44"/>
        </w:rPr>
        <w:instrText>HYPERLINK "https://kusuma-living-archive.base44.app/"</w:instrText>
      </w:r>
      <w:r w:rsidRPr="00E206BD">
        <w:rPr>
          <w:sz w:val="44"/>
          <w:szCs w:val="44"/>
        </w:rPr>
      </w:r>
      <w:r w:rsidRPr="00E206BD">
        <w:rPr>
          <w:sz w:val="44"/>
          <w:szCs w:val="44"/>
        </w:rPr>
        <w:fldChar w:fldCharType="separate"/>
      </w:r>
      <w:r w:rsidRPr="00E206BD">
        <w:rPr>
          <w:rStyle w:val="Hyperlink"/>
          <w:sz w:val="44"/>
          <w:szCs w:val="44"/>
        </w:rPr>
        <w:t>https://kusuma-living-archive.base44.app</w:t>
      </w:r>
      <w:r w:rsidRPr="00E206BD">
        <w:rPr>
          <w:sz w:val="44"/>
          <w:szCs w:val="44"/>
        </w:rPr>
        <w:fldChar w:fldCharType="end"/>
      </w:r>
    </w:p>
    <w:sectPr w:rsidR="00E206BD" w:rsidRPr="00E206BD" w:rsidSect="00034616">
      <w:headerReference w:type="default" r:id="rId9"/>
      <w:footerReference w:type="default" r:id="rId10"/>
      <w:pgSz w:w="12240" w:h="15840"/>
      <w:pgMar w:top="1037" w:right="1094" w:bottom="1037"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DA1FE" w14:textId="77777777" w:rsidR="007511F3" w:rsidRDefault="007511F3">
      <w:pPr>
        <w:spacing w:after="0" w:line="240" w:lineRule="auto"/>
      </w:pPr>
      <w:r>
        <w:separator/>
      </w:r>
    </w:p>
  </w:endnote>
  <w:endnote w:type="continuationSeparator" w:id="0">
    <w:p w14:paraId="00910F94" w14:textId="77777777" w:rsidR="007511F3" w:rsidRDefault="00751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D6BF" w14:textId="77777777" w:rsidR="00CB5144" w:rsidRDefault="00000000">
    <w:pPr>
      <w:pStyle w:val="Footer"/>
      <w:jc w:val="right"/>
    </w:pPr>
    <w:r>
      <w:rPr>
        <w:color w:val="777777"/>
        <w:sz w:val="16"/>
      </w:rPr>
      <w:t xml:space="preserve">Page </w:t>
    </w:r>
    <w:r>
      <w:rPr>
        <w:color w:val="777777"/>
        <w:sz w:val="16"/>
      </w:rPr>
      <w:fldChar w:fldCharType="begin"/>
    </w:r>
    <w:r>
      <w:rPr>
        <w:color w:val="777777"/>
        <w:sz w:val="16"/>
      </w:rPr>
      <w:instrText>PAGE</w:instrText>
    </w:r>
    <w:r>
      <w:rPr>
        <w:color w:val="777777"/>
        <w:sz w:val="16"/>
      </w:rPr>
      <w:fldChar w:fldCharType="separate"/>
    </w:r>
    <w:r w:rsidR="00204F82">
      <w:rPr>
        <w:noProof/>
        <w:color w:val="777777"/>
        <w:sz w:val="16"/>
      </w:rPr>
      <w:t>1</w:t>
    </w:r>
    <w:r>
      <w:rPr>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5C1D6" w14:textId="77777777" w:rsidR="007511F3" w:rsidRDefault="007511F3">
      <w:pPr>
        <w:spacing w:after="0" w:line="240" w:lineRule="auto"/>
      </w:pPr>
      <w:r>
        <w:separator/>
      </w:r>
    </w:p>
  </w:footnote>
  <w:footnote w:type="continuationSeparator" w:id="0">
    <w:p w14:paraId="465F172B" w14:textId="77777777" w:rsidR="007511F3" w:rsidRDefault="00751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B764" w14:textId="77777777" w:rsidR="00CB5144" w:rsidRDefault="00000000">
    <w:pPr>
      <w:pStyle w:val="Header"/>
    </w:pPr>
    <w:r>
      <w:rPr>
        <w:color w:val="777777"/>
        <w:sz w:val="16"/>
      </w:rPr>
      <w:t>Creative Brief Website Kusuma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808884">
    <w:abstractNumId w:val="8"/>
  </w:num>
  <w:num w:numId="2" w16cid:durableId="15809164">
    <w:abstractNumId w:val="6"/>
  </w:num>
  <w:num w:numId="3" w16cid:durableId="779685101">
    <w:abstractNumId w:val="5"/>
  </w:num>
  <w:num w:numId="4" w16cid:durableId="1605841997">
    <w:abstractNumId w:val="4"/>
  </w:num>
  <w:num w:numId="5" w16cid:durableId="1791782816">
    <w:abstractNumId w:val="7"/>
  </w:num>
  <w:num w:numId="6" w16cid:durableId="123356195">
    <w:abstractNumId w:val="3"/>
  </w:num>
  <w:num w:numId="7" w16cid:durableId="1710569874">
    <w:abstractNumId w:val="2"/>
  </w:num>
  <w:num w:numId="8" w16cid:durableId="1866747193">
    <w:abstractNumId w:val="1"/>
  </w:num>
  <w:num w:numId="9" w16cid:durableId="151083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F82"/>
    <w:rsid w:val="0029639D"/>
    <w:rsid w:val="002F1D89"/>
    <w:rsid w:val="00326F90"/>
    <w:rsid w:val="00532EAA"/>
    <w:rsid w:val="007511F3"/>
    <w:rsid w:val="00AA1D8D"/>
    <w:rsid w:val="00B47730"/>
    <w:rsid w:val="00CB0664"/>
    <w:rsid w:val="00CB5144"/>
    <w:rsid w:val="00E20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E3754"/>
  <w14:defaultImageDpi w14:val="300"/>
  <w15:docId w15:val="{30145213-9CE2-4D4B-8510-C4D54478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83838"/>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273B5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73B59"/>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273B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73B5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sumaSubtitle">
    <w:name w:val="Kusuma Subtitle"/>
    <w:pPr>
      <w:spacing w:after="160"/>
    </w:pPr>
    <w:rPr>
      <w:rFonts w:ascii="Arial" w:eastAsia="Arial" w:hAnsi="Arial"/>
      <w:color w:val="2B4766"/>
      <w:sz w:val="24"/>
    </w:rPr>
  </w:style>
  <w:style w:type="paragraph" w:customStyle="1" w:styleId="KusumaSmall">
    <w:name w:val="Kusuma Small"/>
    <w:pPr>
      <w:spacing w:after="60"/>
    </w:pPr>
    <w:rPr>
      <w:rFonts w:ascii="Arial" w:eastAsia="Arial" w:hAnsi="Arial"/>
      <w:color w:val="666666"/>
      <w:sz w:val="16"/>
    </w:rPr>
  </w:style>
  <w:style w:type="paragraph" w:customStyle="1" w:styleId="KusumaQuote">
    <w:name w:val="Kusuma Quote"/>
    <w:pPr>
      <w:spacing w:before="80" w:after="160"/>
      <w:ind w:left="360" w:right="360"/>
    </w:pPr>
    <w:rPr>
      <w:rFonts w:ascii="Arial" w:eastAsia="Arial" w:hAnsi="Arial"/>
      <w:i/>
      <w:color w:val="273B59"/>
    </w:rPr>
  </w:style>
  <w:style w:type="paragraph" w:customStyle="1" w:styleId="KusumaNote">
    <w:name w:val="Kusuma Note"/>
    <w:pPr>
      <w:spacing w:after="80"/>
    </w:pPr>
    <w:rPr>
      <w:rFonts w:ascii="Arial" w:eastAsia="Arial" w:hAnsi="Arial"/>
      <w:color w:val="383838"/>
      <w:sz w:val="18"/>
    </w:rPr>
  </w:style>
  <w:style w:type="character" w:styleId="Hyperlink">
    <w:name w:val="Hyperlink"/>
    <w:basedOn w:val="DefaultParagraphFont"/>
    <w:uiPriority w:val="99"/>
    <w:unhideWhenUsed/>
    <w:rsid w:val="00E206BD"/>
    <w:rPr>
      <w:color w:val="0000FF" w:themeColor="hyperlink"/>
      <w:u w:val="single"/>
    </w:rPr>
  </w:style>
  <w:style w:type="character" w:styleId="UnresolvedMention">
    <w:name w:val="Unresolved Mention"/>
    <w:basedOn w:val="DefaultParagraphFont"/>
    <w:uiPriority w:val="99"/>
    <w:semiHidden/>
    <w:unhideWhenUsed/>
    <w:rsid w:val="00E206BD"/>
    <w:rPr>
      <w:color w:val="605E5C"/>
      <w:shd w:val="clear" w:color="auto" w:fill="E1DFDD"/>
    </w:rPr>
  </w:style>
  <w:style w:type="character" w:styleId="FollowedHyperlink">
    <w:name w:val="FollowedHyperlink"/>
    <w:basedOn w:val="DefaultParagraphFont"/>
    <w:uiPriority w:val="99"/>
    <w:semiHidden/>
    <w:unhideWhenUsed/>
    <w:rsid w:val="00E206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kkhacitt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4478</Words>
  <Characters>25525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Myoffice16600</cp:lastModifiedBy>
  <cp:revision>3</cp:revision>
  <dcterms:created xsi:type="dcterms:W3CDTF">2026-06-29T08:56:00Z</dcterms:created>
  <dcterms:modified xsi:type="dcterms:W3CDTF">2026-06-29T09:34:00Z</dcterms:modified>
  <cp:category/>
</cp:coreProperties>
</file>